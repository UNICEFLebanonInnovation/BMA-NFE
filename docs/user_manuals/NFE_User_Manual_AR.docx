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p>
    <w:p>
      <w:pPr>
        <w:bidi/>
        <w:jc w:val="right"/>
      </w:pPr>
    </w:p>
    <w:p>
      <w:pPr>
        <w:bidi/>
        <w:jc w:val="right"/>
      </w:pPr>
    </w:p>
    <w:p>
      <w:pPr>
        <w:bidi/>
        <w:jc w:val="right"/>
      </w:pPr>
    </w:p>
    <w:p>
      <w:pPr>
        <w:bidi/>
        <w:jc w:val="right"/>
      </w:pPr>
    </w:p>
    <w:p>
      <w:pPr>
        <w:bidi/>
        <w:jc w:val="right"/>
      </w:pPr>
    </w:p>
    <w:p>
      <w:pPr>
        <w:bidi/>
        <w:spacing w:after="200"/>
        <w:jc w:val="center"/>
      </w:pPr>
      <w:r>
        <w:rPr>
          <w:rFonts w:ascii="Calibri" w:hAnsi="Calibri" w:eastAsia="Calibri" w:cs="Arial"/>
          <w:b/>
          <w:color w:val="003366"/>
          <w:sz w:val="60"/>
          <w:rtl/>
          <w:szCs w:val="60"/>
          <w:bCs/>
        </w:rPr>
        <w:t>دليل المستخدم – وحدة التعليم غير النظامي (</w:t>
      </w:r>
      <w:r>
        <w:rPr>
          <w:rFonts w:ascii="Calibri" w:hAnsi="Calibri" w:eastAsia="Calibri" w:cs="Arial"/>
          <w:b/>
          <w:color w:val="003366"/>
          <w:sz w:val="60"/>
        </w:rPr>
        <w:t>NFE)</w:t>
      </w:r>
    </w:p>
    <w:p>
      <w:pPr>
        <w:bidi/>
        <w:spacing w:after="560"/>
        <w:jc w:val="center"/>
      </w:pPr>
      <w:r>
        <w:rPr>
          <w:rFonts w:ascii="Calibri" w:hAnsi="Calibri" w:eastAsia="Calibri" w:cs="Arial"/>
          <w:color w:val="00ADEF"/>
          <w:sz w:val="30"/>
          <w:rtl/>
          <w:szCs w:val="30"/>
        </w:rPr>
        <w:t xml:space="preserve">منصة </w:t>
      </w:r>
      <w:r>
        <w:rPr>
          <w:rFonts w:ascii="Calibri" w:hAnsi="Calibri" w:eastAsia="Calibri" w:cs="Arial"/>
          <w:color w:val="00ADEF"/>
          <w:sz w:val="30"/>
        </w:rPr>
        <w:t>BMA</w:t>
      </w:r>
      <w:r>
        <w:rPr>
          <w:rFonts w:ascii="Calibri" w:hAnsi="Calibri" w:eastAsia="Calibri" w:cs="Arial"/>
          <w:color w:val="00ADEF"/>
          <w:sz w:val="30"/>
          <w:rtl/>
          <w:szCs w:val="30"/>
        </w:rPr>
        <w:t xml:space="preserve"> – قطاع التعليم غير النظامي</w:t>
      </w:r>
    </w:p>
    <w:p>
      <w:pPr>
        <w:bidi/>
        <w:spacing w:after="120"/>
        <w:jc w:val="center"/>
      </w:pPr>
      <w:r>
        <w:rPr>
          <w:rFonts w:ascii="Calibri" w:hAnsi="Calibri" w:eastAsia="Calibri" w:cs="Arial"/>
          <w:color w:val="555E66"/>
          <w:sz w:val="24"/>
          <w:rtl/>
          <w:szCs w:val="24"/>
        </w:rPr>
        <w:t>لموظفي المراكز وموظفي المنظمات الشريكة والمنسّقين</w:t>
      </w:r>
    </w:p>
    <w:p>
      <w:pPr>
        <w:bidi/>
        <w:jc w:val="center"/>
      </w:pPr>
      <w:r>
        <w:rPr>
          <w:rFonts w:ascii="Calibri" w:hAnsi="Calibri" w:eastAsia="Calibri" w:cs="Arial"/>
          <w:color w:val="555E66"/>
          <w:sz w:val="22"/>
          <w:rtl/>
          <w:szCs w:val="22"/>
        </w:rPr>
        <w:t xml:space="preserve">آخر تحديث: </w:t>
      </w:r>
      <w:r>
        <w:rPr>
          <w:rFonts w:ascii="Calibri" w:hAnsi="Calibri" w:eastAsia="Calibri" w:cs="Arial"/>
          <w:color w:val="555E66"/>
          <w:sz w:val="22"/>
        </w:rPr>
        <w:t>26 October 2026</w:t>
      </w:r>
    </w:p>
    <w:p>
      <w:pPr>
        <w:bidi/>
        <w:jc w:val="center"/>
      </w:pPr>
      <w:r>
        <w:rPr>
          <w:rFonts w:ascii="Calibri" w:hAnsi="Calibri" w:eastAsia="Calibri" w:cs="Arial"/>
          <w:color w:val="555E66"/>
          <w:sz w:val="22"/>
          <w:rtl/>
          <w:szCs w:val="22"/>
        </w:rPr>
        <w:t xml:space="preserve">الإصدار </w:t>
      </w:r>
      <w:r>
        <w:rPr>
          <w:rFonts w:ascii="Calibri" w:hAnsi="Calibri" w:eastAsia="Calibri" w:cs="Arial"/>
          <w:color w:val="555E66"/>
          <w:sz w:val="22"/>
        </w:rPr>
        <w:t>1.0</w:t>
      </w:r>
    </w:p>
    <w:p>
      <w:r>
        <w:br w:type="page"/>
      </w:r>
    </w:p>
    <w:p>
      <w:pPr>
        <w:pStyle w:val="Heading1"/>
        <w:bidi/>
        <w:jc w:val="right"/>
      </w:pPr>
      <w:r>
        <w:rPr>
          <w:rFonts w:ascii="Calibri" w:hAnsi="Calibri" w:eastAsia="Calibri" w:cs="Arial"/>
          <w:b/>
          <w:color w:val="003366"/>
          <w:sz w:val="40"/>
          <w:rtl/>
          <w:szCs w:val="40"/>
          <w:bCs/>
        </w:rPr>
        <w:t>المحتويات</w:t>
      </w:r>
    </w:p>
    <w:p>
      <w:pPr>
        <w:bidi/>
        <w:spacing w:after="40"/>
        <w:jc w:val="right"/>
      </w:pPr>
      <w:r>
        <w:rPr>
          <w:rFonts w:ascii="Calibri" w:hAnsi="Calibri" w:eastAsia="Calibri" w:cs="Arial"/>
          <w:sz w:val="22"/>
        </w:rPr>
        <w:t>1</w:t>
      </w:r>
      <w:r>
        <w:rPr>
          <w:rFonts w:ascii="Calibri" w:hAnsi="Calibri" w:eastAsia="Calibri" w:cs="Arial"/>
          <w:sz w:val="22"/>
          <w:rtl/>
          <w:szCs w:val="22"/>
        </w:rPr>
        <w:t>.  البدء – تسجيل الدخول والتنقّل</w:t>
      </w:r>
    </w:p>
    <w:p>
      <w:pPr>
        <w:bidi/>
        <w:spacing w:after="40"/>
        <w:jc w:val="right"/>
      </w:pPr>
      <w:r>
        <w:rPr>
          <w:rFonts w:ascii="Calibri" w:hAnsi="Calibri" w:eastAsia="Calibri" w:cs="Arial"/>
          <w:sz w:val="22"/>
        </w:rPr>
        <w:t>2</w:t>
      </w:r>
      <w:r>
        <w:rPr>
          <w:rFonts w:ascii="Calibri" w:hAnsi="Calibri" w:eastAsia="Calibri" w:cs="Arial"/>
          <w:sz w:val="22"/>
          <w:rtl/>
          <w:szCs w:val="22"/>
        </w:rPr>
        <w:t>.  قائمة المستفيدين</w:t>
      </w:r>
    </w:p>
    <w:p>
      <w:pPr>
        <w:bidi/>
        <w:spacing w:after="40"/>
        <w:jc w:val="right"/>
      </w:pPr>
      <w:r>
        <w:rPr>
          <w:rFonts w:ascii="Calibri" w:hAnsi="Calibri" w:eastAsia="Calibri" w:cs="Arial"/>
          <w:sz w:val="22"/>
        </w:rPr>
        <w:t>3</w:t>
      </w:r>
      <w:r>
        <w:rPr>
          <w:rFonts w:ascii="Calibri" w:hAnsi="Calibri" w:eastAsia="Calibri" w:cs="Arial"/>
          <w:sz w:val="22"/>
          <w:rtl/>
          <w:szCs w:val="22"/>
        </w:rPr>
        <w:t>.  تسجيل طفل جديد</w:t>
      </w:r>
    </w:p>
    <w:p>
      <w:pPr>
        <w:bidi/>
        <w:spacing w:after="40"/>
        <w:jc w:val="right"/>
      </w:pPr>
      <w:r>
        <w:rPr>
          <w:rFonts w:ascii="Calibri" w:hAnsi="Calibri" w:eastAsia="Calibri" w:cs="Arial"/>
          <w:sz w:val="22"/>
        </w:rPr>
        <w:t>4</w:t>
      </w:r>
      <w:r>
        <w:rPr>
          <w:rFonts w:ascii="Calibri" w:hAnsi="Calibri" w:eastAsia="Calibri" w:cs="Arial"/>
          <w:sz w:val="22"/>
          <w:rtl/>
          <w:szCs w:val="22"/>
        </w:rPr>
        <w:t>.  ملف الطفل</w:t>
      </w:r>
    </w:p>
    <w:p>
      <w:pPr>
        <w:bidi/>
        <w:spacing w:after="40"/>
        <w:jc w:val="right"/>
      </w:pPr>
      <w:r>
        <w:rPr>
          <w:rFonts w:ascii="Calibri" w:hAnsi="Calibri" w:eastAsia="Calibri" w:cs="Arial"/>
          <w:sz w:val="22"/>
        </w:rPr>
        <w:t>5</w:t>
      </w:r>
      <w:r>
        <w:rPr>
          <w:rFonts w:ascii="Calibri" w:hAnsi="Calibri" w:eastAsia="Calibri" w:cs="Arial"/>
          <w:sz w:val="22"/>
          <w:rtl/>
          <w:szCs w:val="22"/>
        </w:rPr>
        <w:t>.  الوضع التعليمي والالتحاق بالدورة</w:t>
      </w:r>
    </w:p>
    <w:p>
      <w:pPr>
        <w:bidi/>
        <w:spacing w:after="40"/>
        <w:jc w:val="right"/>
      </w:pPr>
      <w:r>
        <w:rPr>
          <w:rFonts w:ascii="Calibri" w:hAnsi="Calibri" w:eastAsia="Calibri" w:cs="Arial"/>
          <w:sz w:val="22"/>
        </w:rPr>
        <w:t>6</w:t>
      </w:r>
      <w:r>
        <w:rPr>
          <w:rFonts w:ascii="Calibri" w:hAnsi="Calibri" w:eastAsia="Calibri" w:cs="Arial"/>
          <w:sz w:val="22"/>
          <w:rtl/>
          <w:szCs w:val="22"/>
        </w:rPr>
        <w:t>.  الامتحان الاستثنائي</w:t>
      </w:r>
    </w:p>
    <w:p>
      <w:pPr>
        <w:bidi/>
        <w:spacing w:after="40"/>
        <w:jc w:val="right"/>
      </w:pPr>
      <w:r>
        <w:rPr>
          <w:rFonts w:ascii="Calibri" w:hAnsi="Calibri" w:eastAsia="Calibri" w:cs="Arial"/>
          <w:sz w:val="22"/>
        </w:rPr>
        <w:t>7</w:t>
      </w:r>
      <w:r>
        <w:rPr>
          <w:rFonts w:ascii="Calibri" w:hAnsi="Calibri" w:eastAsia="Calibri" w:cs="Arial"/>
          <w:sz w:val="22"/>
          <w:rtl/>
          <w:szCs w:val="22"/>
        </w:rPr>
        <w:t>.  الحضور اليومي</w:t>
      </w:r>
    </w:p>
    <w:p>
      <w:pPr>
        <w:bidi/>
        <w:spacing w:after="40"/>
        <w:jc w:val="right"/>
      </w:pPr>
      <w:r>
        <w:rPr>
          <w:rFonts w:ascii="Calibri" w:hAnsi="Calibri" w:eastAsia="Calibri" w:cs="Arial"/>
          <w:sz w:val="22"/>
        </w:rPr>
        <w:t>8</w:t>
      </w:r>
      <w:r>
        <w:rPr>
          <w:rFonts w:ascii="Calibri" w:hAnsi="Calibri" w:eastAsia="Calibri" w:cs="Arial"/>
          <w:sz w:val="22"/>
          <w:rtl/>
          <w:szCs w:val="22"/>
        </w:rPr>
        <w:t>.  المعلّمون</w:t>
      </w:r>
    </w:p>
    <w:p>
      <w:pPr>
        <w:bidi/>
        <w:spacing w:after="40"/>
        <w:jc w:val="right"/>
      </w:pPr>
      <w:r>
        <w:rPr>
          <w:rFonts w:ascii="Calibri" w:hAnsi="Calibri" w:eastAsia="Calibri" w:cs="Arial"/>
          <w:sz w:val="22"/>
        </w:rPr>
        <w:t>9</w:t>
      </w:r>
      <w:r>
        <w:rPr>
          <w:rFonts w:ascii="Calibri" w:hAnsi="Calibri" w:eastAsia="Calibri" w:cs="Arial"/>
          <w:sz w:val="22"/>
          <w:rtl/>
          <w:szCs w:val="22"/>
        </w:rPr>
        <w:t>.  المراكز</w:t>
      </w:r>
    </w:p>
    <w:p>
      <w:pPr>
        <w:bidi/>
        <w:spacing w:after="40"/>
        <w:jc w:val="right"/>
      </w:pPr>
      <w:r>
        <w:rPr>
          <w:rFonts w:ascii="Calibri" w:hAnsi="Calibri" w:eastAsia="Calibri" w:cs="Arial"/>
          <w:sz w:val="22"/>
        </w:rPr>
        <w:t>10</w:t>
      </w:r>
      <w:r>
        <w:rPr>
          <w:rFonts w:ascii="Calibri" w:hAnsi="Calibri" w:eastAsia="Calibri" w:cs="Arial"/>
          <w:sz w:val="22"/>
          <w:rtl/>
          <w:szCs w:val="22"/>
        </w:rPr>
        <w:t>.  تصدير البيانات</w:t>
      </w:r>
    </w:p>
    <w:p>
      <w:pPr>
        <w:bidi/>
        <w:spacing w:after="40"/>
        <w:jc w:val="right"/>
      </w:pPr>
      <w:r>
        <w:rPr>
          <w:rFonts w:ascii="Calibri" w:hAnsi="Calibri" w:eastAsia="Calibri" w:cs="Arial"/>
          <w:sz w:val="22"/>
        </w:rPr>
        <w:t>11</w:t>
      </w:r>
      <w:r>
        <w:rPr>
          <w:rFonts w:ascii="Calibri" w:hAnsi="Calibri" w:eastAsia="Calibri" w:cs="Arial"/>
          <w:sz w:val="22"/>
          <w:rtl/>
          <w:szCs w:val="22"/>
        </w:rPr>
        <w:t>.  لوحات المعلومات والتحليلات</w:t>
      </w:r>
    </w:p>
    <w:p>
      <w:pPr>
        <w:bidi/>
        <w:spacing w:after="40"/>
        <w:jc w:val="right"/>
      </w:pPr>
      <w:r>
        <w:rPr>
          <w:rFonts w:ascii="Calibri" w:hAnsi="Calibri" w:eastAsia="Calibri" w:cs="Arial"/>
          <w:sz w:val="22"/>
        </w:rPr>
        <w:t>12</w:t>
      </w:r>
      <w:r>
        <w:rPr>
          <w:rFonts w:ascii="Calibri" w:hAnsi="Calibri" w:eastAsia="Calibri" w:cs="Arial"/>
          <w:sz w:val="22"/>
          <w:rtl/>
          <w:szCs w:val="22"/>
        </w:rPr>
        <w:t>.  حسابك</w:t>
      </w:r>
    </w:p>
    <w:p>
      <w:pPr>
        <w:bidi/>
        <w:spacing w:after="40"/>
        <w:jc w:val="right"/>
      </w:pPr>
      <w:r>
        <w:rPr>
          <w:rFonts w:ascii="Calibri" w:hAnsi="Calibri" w:eastAsia="Calibri" w:cs="Arial"/>
          <w:sz w:val="22"/>
        </w:rPr>
        <w:t>13</w:t>
      </w:r>
      <w:r>
        <w:rPr>
          <w:rFonts w:ascii="Calibri" w:hAnsi="Calibri" w:eastAsia="Calibri" w:cs="Arial"/>
          <w:sz w:val="22"/>
          <w:rtl/>
          <w:szCs w:val="22"/>
        </w:rPr>
        <w:t>.  الأسئلة الشائعة</w:t>
      </w:r>
    </w:p>
    <w:p>
      <w:r>
        <w:br w:type="page"/>
      </w:r>
    </w:p>
    <w:p>
      <w:pPr>
        <w:bidi/>
        <w:jc w:val="right"/>
      </w:pPr>
      <w:r>
        <w:rPr>
          <w:rFonts w:ascii="Calibri" w:hAnsi="Calibri" w:eastAsia="Calibri" w:cs="Arial"/>
          <w:rtl/>
        </w:rPr>
        <w:t xml:space="preserve">يشرح هذا الدليل خطوةً بخطوة كيفية استخدام </w:t>
      </w:r>
      <w:r>
        <w:rPr>
          <w:rFonts w:ascii="Calibri" w:hAnsi="Calibri" w:eastAsia="Calibri" w:cs="Arial"/>
          <w:b/>
          <w:rtl/>
          <w:bCs/>
        </w:rPr>
        <w:t>وحدة التعليم غير النظامي (</w:t>
      </w:r>
      <w:r>
        <w:rPr>
          <w:rFonts w:ascii="Calibri" w:hAnsi="Calibri" w:eastAsia="Calibri" w:cs="Arial"/>
          <w:b/>
        </w:rPr>
        <w:t>NFE)</w:t>
      </w:r>
      <w:r>
        <w:rPr>
          <w:rFonts w:ascii="Calibri" w:hAnsi="Calibri" w:eastAsia="Calibri" w:cs="Arial"/>
          <w:rtl/>
        </w:rPr>
        <w:t xml:space="preserve"> في منصة </w:t>
      </w:r>
      <w:r>
        <w:rPr>
          <w:rFonts w:ascii="Calibri" w:hAnsi="Calibri" w:eastAsia="Calibri" w:cs="Arial"/>
        </w:rPr>
        <w:t>BMA</w:t>
      </w:r>
      <w:r>
        <w:rPr>
          <w:rFonts w:ascii="Calibri" w:hAnsi="Calibri" w:eastAsia="Calibri" w:cs="Arial"/>
          <w:rtl/>
        </w:rPr>
        <w:t>. وهو موجّه لموظفي المراكز الذين يسجّلون الأطفال، ويوثّقون الخدمات المقدَّمة لهم، ويتابعون الحضور اليومي، ويديرون بيانات المعلّمين، ويطّلعون على لوحات المعلومات. لا يتطلّب الدليل أي معرفة تقنية.</w:t>
      </w:r>
    </w:p>
    <w:p>
      <w:pPr>
        <w:bidi/>
        <w:jc w:val="right"/>
      </w:pPr>
      <w:r>
        <w:rPr>
          <w:rFonts w:ascii="Calibri" w:hAnsi="Calibri" w:eastAsia="Calibri" w:cs="Arial"/>
          <w:rtl/>
        </w:rPr>
        <w:t xml:space="preserve">كل خطوة مرفقة بلقطة شاشة مأخوذة من النظام. قد تختلف الشاشات قليلاً بحسب دورك: </w:t>
      </w:r>
      <w:r>
        <w:rPr>
          <w:rFonts w:ascii="Calibri" w:hAnsi="Calibri" w:eastAsia="Calibri" w:cs="Arial"/>
          <w:b/>
          <w:rtl/>
          <w:bCs/>
        </w:rPr>
        <w:t>مستخدم المركز</w:t>
      </w:r>
      <w:r>
        <w:rPr>
          <w:rFonts w:ascii="Calibri" w:hAnsi="Calibri" w:eastAsia="Calibri" w:cs="Arial"/>
          <w:rtl/>
        </w:rPr>
        <w:t xml:space="preserve"> يرى أطفال مركزه فقط، و</w:t>
      </w:r>
      <w:r>
        <w:rPr>
          <w:rFonts w:ascii="Calibri" w:hAnsi="Calibri" w:eastAsia="Calibri" w:cs="Arial"/>
          <w:b/>
          <w:rtl/>
          <w:bCs/>
        </w:rPr>
        <w:t>مستخدم الشريك</w:t>
      </w:r>
      <w:r>
        <w:rPr>
          <w:rFonts w:ascii="Calibri" w:hAnsi="Calibri" w:eastAsia="Calibri" w:cs="Arial"/>
          <w:rtl/>
        </w:rPr>
        <w:t xml:space="preserve"> يرى جميع مراكز منظمته، و</w:t>
      </w:r>
      <w:r>
        <w:rPr>
          <w:rFonts w:ascii="Calibri" w:hAnsi="Calibri" w:eastAsia="Calibri" w:cs="Arial"/>
          <w:b/>
          <w:rtl/>
          <w:bCs/>
        </w:rPr>
        <w:t>مستخدمو اليونيسف</w:t>
      </w:r>
      <w:r>
        <w:rPr>
          <w:rFonts w:ascii="Calibri" w:hAnsi="Calibri" w:eastAsia="Calibri" w:cs="Arial"/>
          <w:rtl/>
        </w:rPr>
        <w:t xml:space="preserve"> لديهم صلاحية اطّلاع فقط على جميع الشركاء.</w:t>
      </w:r>
    </w:p>
    <w:p>
      <w:pPr>
        <w:bidi/>
        <w:jc w:val="right"/>
      </w:pPr>
      <w:r>
        <w:rPr>
          <w:rFonts w:ascii="Calibri" w:hAnsi="Calibri" w:eastAsia="Calibri" w:cs="Arial"/>
          <w:rtl/>
        </w:rPr>
        <w:t>البيانات الظاهرة في لقطات الشاشة هي بيانات تجريبية فقط.</w:t>
      </w:r>
    </w:p>
    <w:p>
      <w:r>
        <w:br w:type="page"/>
      </w:r>
    </w:p>
    <w:p>
      <w:pPr>
        <w:pStyle w:val="Heading1"/>
        <w:bidi/>
        <w:jc w:val="right"/>
      </w:pPr>
      <w:r>
        <w:rPr>
          <w:rFonts w:ascii="Calibri" w:hAnsi="Calibri" w:eastAsia="Calibri" w:cs="Arial"/>
          <w:b/>
          <w:color w:val="003366"/>
          <w:sz w:val="40"/>
          <w:rtl/>
          <w:szCs w:val="40"/>
          <w:bCs/>
        </w:rPr>
        <w:t>1. البدء – تسجيل الدخول والتنقّل</w:t>
      </w:r>
    </w:p>
    <w:p>
      <w:pPr>
        <w:bidi/>
        <w:jc w:val="right"/>
      </w:pPr>
      <w:r>
        <w:rPr>
          <w:rFonts w:ascii="Calibri" w:hAnsi="Calibri" w:eastAsia="Calibri" w:cs="Arial"/>
          <w:rtl/>
        </w:rPr>
        <w:t xml:space="preserve">افتح متصفّح </w:t>
      </w:r>
      <w:r>
        <w:rPr>
          <w:rFonts w:ascii="Calibri" w:hAnsi="Calibri" w:eastAsia="Calibri" w:cs="Arial"/>
        </w:rPr>
        <w:t>Google Chrome</w:t>
      </w:r>
      <w:r>
        <w:rPr>
          <w:rFonts w:ascii="Calibri" w:hAnsi="Calibri" w:eastAsia="Calibri" w:cs="Arial"/>
          <w:rtl/>
        </w:rPr>
        <w:t xml:space="preserve"> أو </w:t>
      </w:r>
      <w:r>
        <w:rPr>
          <w:rFonts w:ascii="Calibri" w:hAnsi="Calibri" w:eastAsia="Calibri" w:cs="Arial"/>
        </w:rPr>
        <w:t>Mozilla Firefox</w:t>
      </w:r>
      <w:r>
        <w:rPr>
          <w:rFonts w:ascii="Calibri" w:hAnsi="Calibri" w:eastAsia="Calibri" w:cs="Arial"/>
          <w:rtl/>
        </w:rPr>
        <w:t xml:space="preserve"> وادخل إلى عنوان المنصة الذي زوّدك به المنسّق. يُنشئ مدير النظام الحسابات؛ لا يوجد تسجيل ذاتي.</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افتح صفحة تسجيل الدخول. أدخل </w:t>
      </w:r>
      <w:r>
        <w:rPr>
          <w:rFonts w:ascii="Calibri" w:hAnsi="Calibri" w:eastAsia="Calibri" w:cs="Arial"/>
          <w:b/>
          <w:rtl/>
          <w:bCs/>
        </w:rPr>
        <w:t>اسم المستخدم</w:t>
      </w:r>
      <w:r>
        <w:rPr>
          <w:rFonts w:ascii="Calibri" w:hAnsi="Calibri" w:eastAsia="Calibri" w:cs="Arial"/>
          <w:rtl/>
        </w:rPr>
        <w:t xml:space="preserve"> و</w:t>
      </w:r>
      <w:r>
        <w:rPr>
          <w:rFonts w:ascii="Calibri" w:hAnsi="Calibri" w:eastAsia="Calibri" w:cs="Arial"/>
          <w:b/>
          <w:rtl/>
          <w:bCs/>
        </w:rPr>
        <w:t>كلمة المرور</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00_login_empty.png"/>
                    <pic:cNvPicPr/>
                  </pic:nvPicPr>
                  <pic:blipFill>
                    <a:blip r:embed="rId10"/>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w:t>
      </w:r>
      <w:r>
        <w:rPr>
          <w:rFonts w:ascii="Calibri" w:hAnsi="Calibri" w:eastAsia="Calibri" w:cs="Arial"/>
          <w:i/>
          <w:color w:val="555E66"/>
          <w:sz w:val="19"/>
          <w:rtl/>
          <w:szCs w:val="19"/>
        </w:rPr>
        <w:t xml:space="preserve"> – صفحة تسجيل الدخول</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اضغط </w:t>
      </w:r>
      <w:r>
        <w:rPr>
          <w:rFonts w:ascii="Calibri" w:hAnsi="Calibri" w:eastAsia="Calibri" w:cs="Arial"/>
          <w:b/>
          <w:rtl/>
          <w:bCs/>
        </w:rPr>
        <w:t>تسجيل الدخول</w:t>
      </w:r>
      <w:r>
        <w:rPr>
          <w:rFonts w:ascii="Calibri" w:hAnsi="Calibri" w:eastAsia="Calibri" w:cs="Arial"/>
          <w:rtl/>
        </w:rPr>
        <w:t>. إذا كانت البيانات صحيحة تُنقل إلى صفحتك الرئيسية.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00_login_filled.png"/>
                    <pic:cNvPicPr/>
                  </pic:nvPicPr>
                  <pic:blipFill>
                    <a:blip r:embed="rId11"/>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w:t>
      </w:r>
      <w:r>
        <w:rPr>
          <w:rFonts w:ascii="Calibri" w:hAnsi="Calibri" w:eastAsia="Calibri" w:cs="Arial"/>
          <w:i/>
          <w:color w:val="555E66"/>
          <w:sz w:val="19"/>
          <w:rtl/>
          <w:szCs w:val="19"/>
        </w:rPr>
        <w:t xml:space="preserve"> – نموذج تسجيل الدخول بعد تعبئته</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تعرض </w:t>
      </w:r>
      <w:r>
        <w:rPr>
          <w:rFonts w:ascii="Calibri" w:hAnsi="Calibri" w:eastAsia="Calibri" w:cs="Arial"/>
          <w:b/>
          <w:rtl/>
          <w:bCs/>
        </w:rPr>
        <w:t>الصفحة الرئيسية</w:t>
      </w:r>
      <w:r>
        <w:rPr>
          <w:rFonts w:ascii="Calibri" w:hAnsi="Calibri" w:eastAsia="Calibri" w:cs="Arial"/>
          <w:rtl/>
        </w:rPr>
        <w:t xml:space="preserve"> تسجيلات اليوم، وتسجيلات هذا الأسبوع، والمراكز التي ترسل بيانات، ومعدّل الحضور، ومنحنى التسجيلات خلال </w:t>
      </w:r>
      <w:r>
        <w:rPr>
          <w:rFonts w:ascii="Calibri" w:hAnsi="Calibri" w:eastAsia="Calibri" w:cs="Arial"/>
        </w:rPr>
        <w:t>14</w:t>
      </w:r>
      <w:r>
        <w:rPr>
          <w:rFonts w:ascii="Calibri" w:hAnsi="Calibri" w:eastAsia="Calibri" w:cs="Arial"/>
          <w:rtl/>
        </w:rPr>
        <w:t xml:space="preserve"> يوماً، وعمليات تصدير البيانات الأخيرة. بطاقة </w:t>
      </w:r>
      <w:r>
        <w:rPr>
          <w:rFonts w:ascii="Calibri" w:hAnsi="Calibri" w:eastAsia="Calibri" w:cs="Arial"/>
          <w:b/>
          <w:rtl/>
          <w:bCs/>
        </w:rPr>
        <w:t>تسجيل جديد</w:t>
      </w:r>
      <w:r>
        <w:rPr>
          <w:rFonts w:ascii="Calibri" w:hAnsi="Calibri" w:eastAsia="Calibri" w:cs="Arial"/>
          <w:rtl/>
        </w:rPr>
        <w:t xml:space="preserve"> تفتح نموذج التسجيل مباشرة.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nfe_01_home.png"/>
                    <pic:cNvPicPr/>
                  </pic:nvPicPr>
                  <pic:blipFill>
                    <a:blip r:embed="rId12"/>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w:t>
      </w:r>
      <w:r>
        <w:rPr>
          <w:rFonts w:ascii="Calibri" w:hAnsi="Calibri" w:eastAsia="Calibri" w:cs="Arial"/>
          <w:i/>
          <w:color w:val="555E66"/>
          <w:sz w:val="19"/>
          <w:rtl/>
          <w:szCs w:val="19"/>
        </w:rPr>
        <w:t xml:space="preserve"> – الصفحة الرئيسية بعد تسجيل الدخول</w:t>
      </w:r>
    </w:p>
    <w:p>
      <w:pPr>
        <w:keepNext/>
        <w:bidi/>
        <w:spacing w:after="80"/>
        <w:ind w:right="510" w:hanging="510"/>
        <w:jc w:val="right"/>
      </w:pPr>
      <w:r>
        <w:rPr>
          <w:rFonts w:ascii="Calibri" w:hAnsi="Calibri" w:eastAsia="Calibri" w:cs="Arial"/>
          <w:b/>
          <w:color w:val="00ADEF"/>
          <w:rtl/>
          <w:bCs/>
        </w:rPr>
        <w:t>4.</w:t>
        <w:tab/>
      </w:r>
      <w:r>
        <w:rPr>
          <w:rFonts w:ascii="Calibri" w:hAnsi="Calibri" w:eastAsia="Calibri" w:cs="Arial"/>
          <w:rtl/>
        </w:rPr>
        <w:t xml:space="preserve">لتغيير لغة الواجهة اضغط </w:t>
      </w:r>
      <w:r>
        <w:rPr>
          <w:rFonts w:ascii="Calibri" w:hAnsi="Calibri" w:eastAsia="Calibri" w:cs="Arial"/>
          <w:b/>
          <w:rtl/>
          <w:bCs/>
        </w:rPr>
        <w:t>أيقونة الكرة الأرضية</w:t>
      </w:r>
      <w:r>
        <w:rPr>
          <w:rFonts w:ascii="Calibri" w:hAnsi="Calibri" w:eastAsia="Calibri" w:cs="Arial"/>
          <w:rtl/>
        </w:rPr>
        <w:t xml:space="preserve"> في الشريط العلوي واختر </w:t>
      </w:r>
      <w:r>
        <w:rPr>
          <w:rFonts w:ascii="Calibri" w:hAnsi="Calibri" w:eastAsia="Calibri" w:cs="Arial"/>
          <w:b/>
          <w:rtl/>
          <w:bCs/>
        </w:rPr>
        <w:t>العربية</w:t>
      </w:r>
      <w:r>
        <w:rPr>
          <w:rFonts w:ascii="Calibri" w:hAnsi="Calibri" w:eastAsia="Calibri" w:cs="Arial"/>
          <w:rtl/>
        </w:rPr>
        <w:t xml:space="preserve"> أو </w:t>
      </w:r>
      <w:r>
        <w:rPr>
          <w:rFonts w:ascii="Calibri" w:hAnsi="Calibri" w:eastAsia="Calibri" w:cs="Arial"/>
          <w:b/>
        </w:rPr>
        <w:t>English</w:t>
      </w:r>
      <w:r>
        <w:rPr>
          <w:rFonts w:ascii="Calibri" w:hAnsi="Calibri" w:eastAsia="Calibri" w:cs="Arial"/>
          <w:rtl/>
        </w:rPr>
        <w:t>. تُعاد الصفحة بتحميل اللغة المختارة، مع تخطيط من اليمين إلى اليسار للعربية.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nfe_02_language_menu.png"/>
                    <pic:cNvPicPr/>
                  </pic:nvPicPr>
                  <pic:blipFill>
                    <a:blip r:embed="rId13"/>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w:t>
      </w:r>
      <w:r>
        <w:rPr>
          <w:rFonts w:ascii="Calibri" w:hAnsi="Calibri" w:eastAsia="Calibri" w:cs="Arial"/>
          <w:i/>
          <w:color w:val="555E66"/>
          <w:sz w:val="19"/>
          <w:rtl/>
          <w:szCs w:val="19"/>
        </w:rPr>
        <w:t xml:space="preserve"> – قائمة اللغة</w:t>
      </w:r>
    </w:p>
    <w:p>
      <w:pPr>
        <w:keepNext/>
        <w:bidi/>
        <w:spacing w:after="80"/>
        <w:ind w:right="510" w:hanging="510"/>
        <w:jc w:val="right"/>
      </w:pPr>
      <w:r>
        <w:rPr>
          <w:rFonts w:ascii="Calibri" w:hAnsi="Calibri" w:eastAsia="Calibri" w:cs="Arial"/>
          <w:b/>
          <w:color w:val="00ADEF"/>
          <w:rtl/>
          <w:bCs/>
        </w:rPr>
        <w:t>5.</w:t>
        <w:tab/>
      </w:r>
      <w:r>
        <w:rPr>
          <w:rFonts w:ascii="Calibri" w:hAnsi="Calibri" w:eastAsia="Calibri" w:cs="Arial"/>
          <w:rtl/>
        </w:rPr>
        <w:t xml:space="preserve">اضغط على </w:t>
      </w:r>
      <w:r>
        <w:rPr>
          <w:rFonts w:ascii="Calibri" w:hAnsi="Calibri" w:eastAsia="Calibri" w:cs="Arial"/>
          <w:b/>
          <w:rtl/>
          <w:bCs/>
        </w:rPr>
        <w:t>اسمك</w:t>
      </w:r>
      <w:r>
        <w:rPr>
          <w:rFonts w:ascii="Calibri" w:hAnsi="Calibri" w:eastAsia="Calibri" w:cs="Arial"/>
          <w:rtl/>
        </w:rPr>
        <w:t xml:space="preserve"> في أعلى الصفحة لفتح قائمة المستخدم: </w:t>
      </w:r>
      <w:r>
        <w:rPr>
          <w:rFonts w:ascii="Calibri" w:hAnsi="Calibri" w:eastAsia="Calibri" w:cs="Arial"/>
          <w:b/>
          <w:rtl/>
          <w:bCs/>
        </w:rPr>
        <w:t>الملف الشخصي</w:t>
      </w:r>
      <w:r>
        <w:rPr>
          <w:rFonts w:ascii="Calibri" w:hAnsi="Calibri" w:eastAsia="Calibri" w:cs="Arial"/>
          <w:rtl/>
        </w:rPr>
        <w:t xml:space="preserve">، </w:t>
      </w:r>
      <w:r>
        <w:rPr>
          <w:rFonts w:ascii="Calibri" w:hAnsi="Calibri" w:eastAsia="Calibri" w:cs="Arial"/>
          <w:b/>
          <w:rtl/>
          <w:bCs/>
        </w:rPr>
        <w:t>تغيير كلمة المرور</w:t>
      </w:r>
      <w:r>
        <w:rPr>
          <w:rFonts w:ascii="Calibri" w:hAnsi="Calibri" w:eastAsia="Calibri" w:cs="Arial"/>
          <w:rtl/>
        </w:rPr>
        <w:t xml:space="preserve">، </w:t>
      </w:r>
      <w:r>
        <w:rPr>
          <w:rFonts w:ascii="Calibri" w:hAnsi="Calibri" w:eastAsia="Calibri" w:cs="Arial"/>
          <w:b/>
          <w:rtl/>
          <w:bCs/>
        </w:rPr>
        <w:t>تسجيل الخروج</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nfe_03_user_menu.png"/>
                    <pic:cNvPicPr/>
                  </pic:nvPicPr>
                  <pic:blipFill>
                    <a:blip r:embed="rId14"/>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5</w:t>
      </w:r>
      <w:r>
        <w:rPr>
          <w:rFonts w:ascii="Calibri" w:hAnsi="Calibri" w:eastAsia="Calibri" w:cs="Arial"/>
          <w:i/>
          <w:color w:val="555E66"/>
          <w:sz w:val="19"/>
          <w:rtl/>
          <w:szCs w:val="19"/>
        </w:rPr>
        <w:t xml:space="preserve"> – قائمة المستخدم</w:t>
      </w:r>
    </w:p>
    <w:p>
      <w:pPr>
        <w:pStyle w:val="Heading2"/>
        <w:bidi/>
        <w:jc w:val="right"/>
      </w:pPr>
      <w:r>
        <w:rPr>
          <w:rFonts w:ascii="Calibri" w:hAnsi="Calibri" w:eastAsia="Calibri" w:cs="Arial"/>
          <w:b/>
          <w:color w:val="003366"/>
          <w:sz w:val="30"/>
          <w:rtl/>
          <w:szCs w:val="30"/>
          <w:bCs/>
        </w:rPr>
        <w:t>القائمة الجانبية</w:t>
      </w:r>
    </w:p>
    <w:tbl>
      <w:tblPr>
        <w:tblStyle w:val="TableGrid"/>
        <w:tblW w:type="auto" w:w="0"/>
        <w:jc w:val="center"/>
        <w:tblLook w:firstColumn="1" w:firstRow="1" w:lastColumn="0" w:lastRow="0" w:noHBand="0" w:noVBand="1" w:val="04A0"/>
        <w:bidiVisual/>
      </w:tblPr>
      <w:tblGrid>
        <w:gridCol w:w="4819"/>
        <w:gridCol w:w="4819"/>
      </w:tblGrid>
      <w:tr>
        <w:tc>
          <w:tcPr>
            <w:tcW w:type="dxa" w:w="4819"/>
            <w:shd w:val="clear" w:color="auto" w:fill="003366"/>
          </w:tcPr>
          <w:p>
            <w:pPr>
              <w:bidi/>
              <w:jc w:val="right"/>
            </w:pPr>
            <w:r/>
            <w:r>
              <w:rPr>
                <w:rFonts w:ascii="Calibri" w:hAnsi="Calibri" w:eastAsia="Calibri" w:cs="Arial"/>
                <w:b/>
                <w:color w:val="FFFFFF"/>
                <w:sz w:val="20"/>
                <w:rtl/>
                <w:szCs w:val="20"/>
                <w:bCs/>
              </w:rPr>
              <w:t>عنصر القائمة</w:t>
            </w:r>
          </w:p>
        </w:tc>
        <w:tc>
          <w:tcPr>
            <w:tcW w:type="dxa" w:w="4819"/>
            <w:shd w:val="clear" w:color="auto" w:fill="003366"/>
          </w:tcPr>
          <w:p>
            <w:pPr>
              <w:bidi/>
              <w:jc w:val="right"/>
            </w:pPr>
            <w:r/>
            <w:r>
              <w:rPr>
                <w:rFonts w:ascii="Calibri" w:hAnsi="Calibri" w:eastAsia="Calibri" w:cs="Arial"/>
                <w:b/>
                <w:color w:val="FFFFFF"/>
                <w:sz w:val="20"/>
                <w:rtl/>
                <w:szCs w:val="20"/>
                <w:bCs/>
              </w:rPr>
              <w:t>ما يفتحه</w:t>
            </w:r>
          </w:p>
        </w:tc>
      </w:tr>
      <w:tr>
        <w:tc>
          <w:tcPr>
            <w:tcW w:type="dxa" w:w="4819"/>
          </w:tcPr>
          <w:p>
            <w:pPr>
              <w:bidi/>
              <w:spacing w:after="40"/>
              <w:jc w:val="right"/>
            </w:pPr>
            <w:r/>
            <w:r>
              <w:rPr>
                <w:rFonts w:ascii="Calibri" w:hAnsi="Calibri" w:eastAsia="Calibri" w:cs="Arial"/>
                <w:sz w:val="20"/>
                <w:rtl/>
                <w:szCs w:val="20"/>
              </w:rPr>
              <w:t>المنزل</w:t>
            </w:r>
          </w:p>
        </w:tc>
        <w:tc>
          <w:tcPr>
            <w:tcW w:type="dxa" w:w="4819"/>
          </w:tcPr>
          <w:p>
            <w:pPr>
              <w:bidi/>
              <w:spacing w:after="40"/>
              <w:jc w:val="right"/>
            </w:pPr>
            <w:r/>
            <w:r>
              <w:rPr>
                <w:rFonts w:ascii="Calibri" w:hAnsi="Calibri" w:eastAsia="Calibri" w:cs="Arial"/>
                <w:sz w:val="20"/>
                <w:rtl/>
                <w:szCs w:val="20"/>
              </w:rPr>
              <w:t>الصفحة الرئيسية مع بطاقات الملخّص اليومي</w:t>
            </w:r>
          </w:p>
        </w:tc>
      </w:tr>
      <w:tr>
        <w:tc>
          <w:tcPr>
            <w:tcW w:type="dxa" w:w="4819"/>
          </w:tcPr>
          <w:p>
            <w:pPr>
              <w:bidi/>
              <w:spacing w:after="40"/>
              <w:jc w:val="right"/>
            </w:pPr>
            <w:r/>
            <w:r>
              <w:rPr>
                <w:rFonts w:ascii="Calibri" w:hAnsi="Calibri" w:eastAsia="Calibri" w:cs="Arial"/>
                <w:sz w:val="20"/>
                <w:rtl/>
                <w:szCs w:val="20"/>
              </w:rPr>
              <w:t>لوحة المعلومات</w:t>
            </w:r>
          </w:p>
        </w:tc>
        <w:tc>
          <w:tcPr>
            <w:tcW w:type="dxa" w:w="4819"/>
          </w:tcPr>
          <w:p>
            <w:pPr>
              <w:bidi/>
              <w:spacing w:after="40"/>
              <w:jc w:val="right"/>
            </w:pPr>
            <w:r/>
            <w:r>
              <w:rPr>
                <w:rFonts w:ascii="Calibri" w:hAnsi="Calibri" w:eastAsia="Calibri" w:cs="Arial"/>
                <w:sz w:val="20"/>
                <w:rtl/>
                <w:szCs w:val="20"/>
              </w:rPr>
              <w:t>لوحة المعلومات التشغيلية (التسجيلات، الجنس، الجنسية، الفئات العمرية...)</w:t>
            </w:r>
          </w:p>
        </w:tc>
      </w:tr>
      <w:tr>
        <w:tc>
          <w:tcPr>
            <w:tcW w:type="dxa" w:w="4819"/>
          </w:tcPr>
          <w:p>
            <w:pPr>
              <w:bidi/>
              <w:spacing w:after="40"/>
              <w:jc w:val="right"/>
            </w:pPr>
            <w:r/>
            <w:r>
              <w:rPr>
                <w:rFonts w:ascii="Calibri" w:hAnsi="Calibri" w:eastAsia="Calibri" w:cs="Arial"/>
                <w:sz w:val="20"/>
                <w:rtl/>
                <w:szCs w:val="20"/>
              </w:rPr>
              <w:t>التسجيل</w:t>
            </w:r>
          </w:p>
        </w:tc>
        <w:tc>
          <w:tcPr>
            <w:tcW w:type="dxa" w:w="4819"/>
          </w:tcPr>
          <w:p>
            <w:pPr>
              <w:bidi/>
              <w:spacing w:after="40"/>
              <w:jc w:val="right"/>
            </w:pPr>
            <w:r/>
            <w:r>
              <w:rPr>
                <w:rFonts w:ascii="Calibri" w:hAnsi="Calibri" w:eastAsia="Calibri" w:cs="Arial"/>
                <w:sz w:val="20"/>
                <w:rtl/>
                <w:szCs w:val="20"/>
              </w:rPr>
              <w:t>قائمة المستفيدين ونموذج التسجيل وملفات الأطفال</w:t>
            </w:r>
          </w:p>
        </w:tc>
      </w:tr>
      <w:tr>
        <w:tc>
          <w:tcPr>
            <w:tcW w:type="dxa" w:w="4819"/>
          </w:tcPr>
          <w:p>
            <w:pPr>
              <w:bidi/>
              <w:spacing w:after="40"/>
              <w:jc w:val="right"/>
            </w:pPr>
            <w:r/>
            <w:r>
              <w:rPr>
                <w:rFonts w:ascii="Calibri" w:hAnsi="Calibri" w:eastAsia="Calibri" w:cs="Arial"/>
                <w:sz w:val="20"/>
                <w:rtl/>
                <w:szCs w:val="20"/>
              </w:rPr>
              <w:t>الحضور</w:t>
            </w:r>
          </w:p>
        </w:tc>
        <w:tc>
          <w:tcPr>
            <w:tcW w:type="dxa" w:w="4819"/>
          </w:tcPr>
          <w:p>
            <w:pPr>
              <w:bidi/>
              <w:spacing w:after="40"/>
              <w:jc w:val="right"/>
            </w:pPr>
            <w:r/>
            <w:r>
              <w:rPr>
                <w:rFonts w:ascii="Calibri" w:hAnsi="Calibri" w:eastAsia="Calibri" w:cs="Arial"/>
                <w:sz w:val="20"/>
                <w:rtl/>
                <w:szCs w:val="20"/>
              </w:rPr>
              <w:t>إدخال الحضور اليومي لمركزك</w:t>
            </w:r>
          </w:p>
        </w:tc>
      </w:tr>
      <w:tr>
        <w:tc>
          <w:tcPr>
            <w:tcW w:type="dxa" w:w="4819"/>
          </w:tcPr>
          <w:p>
            <w:pPr>
              <w:bidi/>
              <w:spacing w:after="40"/>
              <w:jc w:val="right"/>
            </w:pPr>
            <w:r/>
            <w:r>
              <w:rPr>
                <w:rFonts w:ascii="Calibri" w:hAnsi="Calibri" w:eastAsia="Calibri" w:cs="Arial"/>
                <w:sz w:val="20"/>
                <w:rtl/>
                <w:szCs w:val="20"/>
              </w:rPr>
              <w:t>المراكز</w:t>
            </w:r>
          </w:p>
        </w:tc>
        <w:tc>
          <w:tcPr>
            <w:tcW w:type="dxa" w:w="4819"/>
          </w:tcPr>
          <w:p>
            <w:pPr>
              <w:bidi/>
              <w:spacing w:after="40"/>
              <w:jc w:val="right"/>
            </w:pPr>
            <w:r/>
            <w:r>
              <w:rPr>
                <w:rFonts w:ascii="Calibri" w:hAnsi="Calibri" w:eastAsia="Calibri" w:cs="Arial"/>
                <w:sz w:val="20"/>
                <w:rtl/>
                <w:szCs w:val="20"/>
              </w:rPr>
              <w:t>قائمة المراكز التي يمكنك الوصول إليها</w:t>
            </w:r>
          </w:p>
        </w:tc>
      </w:tr>
      <w:tr>
        <w:tc>
          <w:tcPr>
            <w:tcW w:type="dxa" w:w="4819"/>
          </w:tcPr>
          <w:p>
            <w:pPr>
              <w:bidi/>
              <w:spacing w:after="40"/>
              <w:jc w:val="right"/>
            </w:pPr>
            <w:r/>
            <w:r>
              <w:rPr>
                <w:rFonts w:ascii="Calibri" w:hAnsi="Calibri" w:eastAsia="Calibri" w:cs="Arial"/>
                <w:sz w:val="20"/>
                <w:rtl/>
                <w:szCs w:val="20"/>
              </w:rPr>
              <w:t>المعلّمون</w:t>
            </w:r>
          </w:p>
        </w:tc>
        <w:tc>
          <w:tcPr>
            <w:tcW w:type="dxa" w:w="4819"/>
          </w:tcPr>
          <w:p>
            <w:pPr>
              <w:bidi/>
              <w:spacing w:after="40"/>
              <w:jc w:val="right"/>
            </w:pPr>
            <w:r/>
            <w:r>
              <w:rPr>
                <w:rFonts w:ascii="Calibri" w:hAnsi="Calibri" w:eastAsia="Calibri" w:cs="Arial"/>
                <w:sz w:val="20"/>
                <w:rtl/>
                <w:szCs w:val="20"/>
              </w:rPr>
              <w:t>قائمة المعلّمين ونموذج المعلّم</w:t>
            </w:r>
          </w:p>
        </w:tc>
      </w:tr>
      <w:tr>
        <w:tc>
          <w:tcPr>
            <w:tcW w:type="dxa" w:w="4819"/>
          </w:tcPr>
          <w:p>
            <w:pPr>
              <w:bidi/>
              <w:spacing w:after="40"/>
              <w:jc w:val="right"/>
            </w:pPr>
            <w:r/>
            <w:r>
              <w:rPr>
                <w:rFonts w:ascii="Calibri" w:hAnsi="Calibri" w:eastAsia="Calibri" w:cs="Arial"/>
                <w:sz w:val="20"/>
                <w:rtl/>
                <w:szCs w:val="20"/>
              </w:rPr>
              <w:t>منشئ الجداول المحورية</w:t>
            </w:r>
          </w:p>
        </w:tc>
        <w:tc>
          <w:tcPr>
            <w:tcW w:type="dxa" w:w="4819"/>
          </w:tcPr>
          <w:p>
            <w:pPr>
              <w:bidi/>
              <w:spacing w:after="40"/>
              <w:jc w:val="right"/>
            </w:pPr>
            <w:r/>
            <w:r>
              <w:rPr>
                <w:rFonts w:ascii="Calibri" w:hAnsi="Calibri" w:eastAsia="Calibri" w:cs="Arial"/>
                <w:sz w:val="20"/>
                <w:rtl/>
                <w:szCs w:val="20"/>
              </w:rPr>
              <w:t>بناء جداولك المتقاطعة الخاصة من بيانات التسجيل</w:t>
            </w:r>
          </w:p>
        </w:tc>
      </w:tr>
      <w:tr>
        <w:tc>
          <w:tcPr>
            <w:tcW w:type="dxa" w:w="4819"/>
          </w:tcPr>
          <w:p>
            <w:pPr>
              <w:bidi/>
              <w:spacing w:after="40"/>
              <w:jc w:val="right"/>
            </w:pPr>
            <w:r/>
            <w:r>
              <w:rPr>
                <w:rFonts w:ascii="Calibri" w:hAnsi="Calibri" w:eastAsia="Calibri" w:cs="Arial"/>
                <w:sz w:val="20"/>
                <w:rtl/>
                <w:szCs w:val="20"/>
              </w:rPr>
              <w:t>مخرجات التعلّم</w:t>
            </w:r>
          </w:p>
        </w:tc>
        <w:tc>
          <w:tcPr>
            <w:tcW w:type="dxa" w:w="4819"/>
          </w:tcPr>
          <w:p>
            <w:pPr>
              <w:bidi/>
              <w:spacing w:after="40"/>
              <w:jc w:val="right"/>
            </w:pPr>
            <w:r/>
            <w:r>
              <w:rPr>
                <w:rFonts w:ascii="Calibri" w:hAnsi="Calibri" w:eastAsia="Calibri" w:cs="Arial"/>
                <w:sz w:val="20"/>
                <w:rtl/>
                <w:szCs w:val="20"/>
              </w:rPr>
              <w:t>تحليل مخرجات التعلّم والوضع الاجتماعي والاقتصادي</w:t>
            </w:r>
          </w:p>
        </w:tc>
      </w:tr>
      <w:tr>
        <w:tc>
          <w:tcPr>
            <w:tcW w:type="dxa" w:w="4819"/>
          </w:tcPr>
          <w:p>
            <w:pPr>
              <w:bidi/>
              <w:spacing w:after="40"/>
              <w:jc w:val="right"/>
            </w:pPr>
            <w:r/>
            <w:r>
              <w:rPr>
                <w:rFonts w:ascii="Calibri" w:hAnsi="Calibri" w:eastAsia="Calibri" w:cs="Arial"/>
                <w:sz w:val="20"/>
                <w:rtl/>
                <w:szCs w:val="20"/>
              </w:rPr>
              <w:t>لوحة معلومات المعلّمين</w:t>
            </w:r>
          </w:p>
        </w:tc>
        <w:tc>
          <w:tcPr>
            <w:tcW w:type="dxa" w:w="4819"/>
          </w:tcPr>
          <w:p>
            <w:pPr>
              <w:bidi/>
              <w:spacing w:after="40"/>
              <w:jc w:val="right"/>
            </w:pPr>
            <w:r/>
            <w:r>
              <w:rPr>
                <w:rFonts w:ascii="Calibri" w:hAnsi="Calibri" w:eastAsia="Calibri" w:cs="Arial"/>
                <w:sz w:val="20"/>
                <w:rtl/>
                <w:szCs w:val="20"/>
              </w:rPr>
              <w:t>بيانات المعلّمين وتكليفاتهم وتدريبهم</w:t>
            </w:r>
          </w:p>
        </w:tc>
      </w:tr>
      <w:tr>
        <w:tc>
          <w:tcPr>
            <w:tcW w:type="dxa" w:w="4819"/>
          </w:tcPr>
          <w:p>
            <w:pPr>
              <w:bidi/>
              <w:spacing w:after="40"/>
              <w:jc w:val="right"/>
            </w:pPr>
            <w:r/>
            <w:r>
              <w:rPr>
                <w:rFonts w:ascii="Calibri" w:hAnsi="Calibri" w:eastAsia="Calibri" w:cs="Arial"/>
                <w:sz w:val="20"/>
                <w:rtl/>
                <w:szCs w:val="20"/>
              </w:rPr>
              <w:t>الخريطة الحرارية للحضور</w:t>
            </w:r>
          </w:p>
        </w:tc>
        <w:tc>
          <w:tcPr>
            <w:tcW w:type="dxa" w:w="4819"/>
          </w:tcPr>
          <w:p>
            <w:pPr>
              <w:bidi/>
              <w:spacing w:after="40"/>
              <w:jc w:val="right"/>
            </w:pPr>
            <w:r/>
            <w:r>
              <w:rPr>
                <w:rFonts w:ascii="Calibri" w:hAnsi="Calibri" w:eastAsia="Calibri" w:cs="Arial"/>
                <w:sz w:val="20"/>
                <w:rtl/>
                <w:szCs w:val="20"/>
              </w:rPr>
              <w:t>أنماط الحضور على مدار السنة</w:t>
            </w:r>
          </w:p>
        </w:tc>
      </w:tr>
      <w:tr>
        <w:tc>
          <w:tcPr>
            <w:tcW w:type="dxa" w:w="4819"/>
          </w:tcPr>
          <w:p>
            <w:pPr>
              <w:bidi/>
              <w:spacing w:after="40"/>
              <w:jc w:val="right"/>
            </w:pPr>
            <w:r/>
            <w:r>
              <w:rPr>
                <w:rFonts w:ascii="Calibri" w:hAnsi="Calibri" w:eastAsia="Calibri" w:cs="Arial"/>
                <w:sz w:val="20"/>
                <w:rtl/>
                <w:szCs w:val="20"/>
              </w:rPr>
              <w:t>خريطة المراكز</w:t>
            </w:r>
          </w:p>
        </w:tc>
        <w:tc>
          <w:tcPr>
            <w:tcW w:type="dxa" w:w="4819"/>
          </w:tcPr>
          <w:p>
            <w:pPr>
              <w:bidi/>
              <w:spacing w:after="40"/>
              <w:jc w:val="right"/>
            </w:pPr>
            <w:r/>
            <w:r>
              <w:rPr>
                <w:rFonts w:ascii="Calibri" w:hAnsi="Calibri" w:eastAsia="Calibri" w:cs="Arial"/>
                <w:sz w:val="20"/>
                <w:rtl/>
                <w:szCs w:val="20"/>
              </w:rPr>
              <w:t>خريطة المراكز وملفاتها</w:t>
            </w:r>
          </w:p>
        </w:tc>
      </w:tr>
      <w:tr>
        <w:tc>
          <w:tcPr>
            <w:tcW w:type="dxa" w:w="4819"/>
          </w:tcPr>
          <w:p>
            <w:pPr>
              <w:bidi/>
              <w:spacing w:after="40"/>
              <w:jc w:val="right"/>
            </w:pPr>
            <w:r/>
            <w:r>
              <w:rPr>
                <w:rFonts w:ascii="Calibri" w:hAnsi="Calibri" w:eastAsia="Calibri" w:cs="Arial"/>
                <w:sz w:val="20"/>
                <w:rtl/>
                <w:szCs w:val="20"/>
              </w:rPr>
              <w:t>دليل المستخدم</w:t>
            </w:r>
          </w:p>
        </w:tc>
        <w:tc>
          <w:tcPr>
            <w:tcW w:type="dxa" w:w="4819"/>
          </w:tcPr>
          <w:p>
            <w:pPr>
              <w:bidi/>
              <w:spacing w:after="40"/>
              <w:jc w:val="right"/>
            </w:pPr>
            <w:r/>
            <w:r>
              <w:rPr>
                <w:rFonts w:ascii="Calibri" w:hAnsi="Calibri" w:eastAsia="Calibri" w:cs="Arial"/>
                <w:sz w:val="20"/>
                <w:rtl/>
                <w:szCs w:val="20"/>
              </w:rPr>
              <w:t>التوثيق داخل النظام</w:t>
            </w:r>
          </w:p>
        </w:tc>
      </w:tr>
    </w:tbl>
    <w:p>
      <w:pPr>
        <w:bidi/>
        <w:spacing w:after="120"/>
        <w:jc w:val="right"/>
      </w:pPr>
    </w:p>
    <w:p>
      <w:pPr>
        <w:bidi/>
        <w:spacing w:before="80" w:after="160"/>
        <w:ind w:left="170" w:right="170"/>
        <w:jc w:val="right"/>
        <w:shd w:val="clear" w:color="auto" w:fill="EAF6FD"/>
        <w:pBdr>
          <w:right w:val="single" w:sz="18" w:space="6" w:color="00ADEF"/>
        </w:pBdr>
      </w:pPr>
      <w:r>
        <w:rPr>
          <w:rFonts w:ascii="Calibri" w:hAnsi="Calibri" w:eastAsia="Calibri" w:cs="Arial"/>
          <w:b/>
          <w:sz w:val="21"/>
          <w:rtl/>
          <w:szCs w:val="21"/>
          <w:bCs/>
        </w:rPr>
        <w:t>ملاحظة:</w:t>
      </w:r>
      <w:r>
        <w:rPr>
          <w:rFonts w:ascii="Calibri" w:hAnsi="Calibri" w:eastAsia="Calibri" w:cs="Arial"/>
          <w:sz w:val="21"/>
          <w:rtl/>
          <w:szCs w:val="21"/>
        </w:rPr>
        <w:t xml:space="preserve"> لأسباب أمنية يُخرجك النظام تلقائياً بعد فترة من عدم النشاط، لذا احفظ عملك بانتظام. بعد خمس محاولات دخول فاشلة خلال خمس دقائق يُقفل الحساب مؤقتاً: انتظر بضع دقائق ثم أعد المحاولة.</w:t>
      </w:r>
    </w:p>
    <w:p>
      <w:r>
        <w:br w:type="page"/>
      </w:r>
    </w:p>
    <w:p>
      <w:pPr>
        <w:pStyle w:val="Heading1"/>
        <w:bidi/>
        <w:jc w:val="right"/>
      </w:pPr>
      <w:r>
        <w:rPr>
          <w:rFonts w:ascii="Calibri" w:hAnsi="Calibri" w:eastAsia="Calibri" w:cs="Arial"/>
          <w:b/>
          <w:color w:val="003366"/>
          <w:sz w:val="40"/>
          <w:rtl/>
          <w:szCs w:val="40"/>
          <w:bCs/>
        </w:rPr>
        <w:t>2. قائمة المستفيدين</w:t>
      </w:r>
    </w:p>
    <w:p>
      <w:pPr>
        <w:bidi/>
        <w:jc w:val="right"/>
      </w:pPr>
      <w:r>
        <w:rPr>
          <w:rFonts w:ascii="Calibri" w:hAnsi="Calibri" w:eastAsia="Calibri" w:cs="Arial"/>
          <w:rtl/>
        </w:rPr>
        <w:t xml:space="preserve">تعرض قائمة المستفيدين كل طفل مسجّل في مركزك (أو في جميع مراكز منظمتك الشريكة). افتحها من </w:t>
      </w:r>
      <w:r>
        <w:rPr>
          <w:rFonts w:ascii="Calibri" w:hAnsi="Calibri" w:eastAsia="Calibri" w:cs="Arial"/>
          <w:b/>
          <w:rtl/>
          <w:bCs/>
        </w:rPr>
        <w:t>التسجيل</w:t>
      </w:r>
      <w:r>
        <w:rPr>
          <w:rFonts w:ascii="Calibri" w:hAnsi="Calibri" w:eastAsia="Calibri" w:cs="Arial"/>
          <w:rtl/>
        </w:rPr>
        <w:t xml:space="preserve"> في القائمة الجانبية.</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تعرض القائمة سطراً لكل تسجيل: الدورة، الرقم الفريد، الأسماء، الجنس، العمر، تاريخ الولادة، الجنسية والبرنامج. اضغط على عنوان أي عمود للفرز بحسبه. مرّر أفقياً لرؤية جميع الأعمدة.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nfe_10_list.png"/>
                    <pic:cNvPicPr/>
                  </pic:nvPicPr>
                  <pic:blipFill>
                    <a:blip r:embed="rId15"/>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6</w:t>
      </w:r>
      <w:r>
        <w:rPr>
          <w:rFonts w:ascii="Calibri" w:hAnsi="Calibri" w:eastAsia="Calibri" w:cs="Arial"/>
          <w:i/>
          <w:color w:val="555E66"/>
          <w:sz w:val="19"/>
          <w:rtl/>
          <w:szCs w:val="19"/>
        </w:rPr>
        <w:t xml:space="preserve"> – قائمة المستفيدين</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اضغط </w:t>
      </w:r>
      <w:r>
        <w:rPr>
          <w:rFonts w:ascii="Calibri" w:hAnsi="Calibri" w:eastAsia="Calibri" w:cs="Arial"/>
          <w:b/>
          <w:rtl/>
          <w:bCs/>
        </w:rPr>
        <w:t>بحث</w:t>
      </w:r>
      <w:r>
        <w:rPr>
          <w:rFonts w:ascii="Calibri" w:hAnsi="Calibri" w:eastAsia="Calibri" w:cs="Arial"/>
          <w:rtl/>
        </w:rPr>
        <w:t xml:space="preserve"> لفتح لوحة التصفية. صفِّ بحسب الاسم الأول أو اسم الأب أو اسم العائلة أو اسم الأم، أو الرقم الفريد، أو الجنس، أو الجنسية، أو الدورة، أو البرنامج، ثم اضغط </w:t>
      </w:r>
      <w:r>
        <w:rPr>
          <w:rFonts w:ascii="Calibri" w:hAnsi="Calibri" w:eastAsia="Calibri" w:cs="Arial"/>
          <w:b/>
          <w:rtl/>
          <w:bCs/>
        </w:rPr>
        <w:t>تطبيق الفلاتر</w:t>
      </w:r>
      <w:r>
        <w:rPr>
          <w:rFonts w:ascii="Calibri" w:hAnsi="Calibri" w:eastAsia="Calibri" w:cs="Arial"/>
          <w:rtl/>
        </w:rPr>
        <w:t xml:space="preserve">. </w:t>
      </w:r>
      <w:r>
        <w:rPr>
          <w:rFonts w:ascii="Calibri" w:hAnsi="Calibri" w:eastAsia="Calibri" w:cs="Arial"/>
          <w:b/>
          <w:rtl/>
          <w:bCs/>
        </w:rPr>
        <w:t>مسح الكل</w:t>
      </w:r>
      <w:r>
        <w:rPr>
          <w:rFonts w:ascii="Calibri" w:hAnsi="Calibri" w:eastAsia="Calibri" w:cs="Arial"/>
          <w:rtl/>
        </w:rPr>
        <w:t xml:space="preserve"> يزيل الفلاتر.</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nfe_11_list_search.png"/>
                    <pic:cNvPicPr/>
                  </pic:nvPicPr>
                  <pic:blipFill>
                    <a:blip r:embed="rId16"/>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7</w:t>
      </w:r>
      <w:r>
        <w:rPr>
          <w:rFonts w:ascii="Calibri" w:hAnsi="Calibri" w:eastAsia="Calibri" w:cs="Arial"/>
          <w:i/>
          <w:color w:val="555E66"/>
          <w:sz w:val="19"/>
          <w:rtl/>
          <w:szCs w:val="19"/>
        </w:rPr>
        <w:t xml:space="preserve"> – لوحة البحث والتصفية</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اضغط </w:t>
      </w:r>
      <w:r>
        <w:rPr>
          <w:rFonts w:ascii="Calibri" w:hAnsi="Calibri" w:eastAsia="Calibri" w:cs="Arial"/>
          <w:b/>
          <w:rtl/>
          <w:bCs/>
        </w:rPr>
        <w:t>الإجراءات</w:t>
      </w:r>
      <w:r>
        <w:rPr>
          <w:rFonts w:ascii="Calibri" w:hAnsi="Calibri" w:eastAsia="Calibri" w:cs="Arial"/>
          <w:rtl/>
        </w:rPr>
        <w:t xml:space="preserve"> في أي سطر لفتح قائمة السطر: </w:t>
      </w:r>
      <w:r>
        <w:rPr>
          <w:rFonts w:ascii="Calibri" w:hAnsi="Calibri" w:eastAsia="Calibri" w:cs="Arial"/>
          <w:b/>
          <w:rtl/>
          <w:bCs/>
        </w:rPr>
        <w:t>عرض الملف</w:t>
      </w:r>
      <w:r>
        <w:rPr>
          <w:rFonts w:ascii="Calibri" w:hAnsi="Calibri" w:eastAsia="Calibri" w:cs="Arial"/>
          <w:rtl/>
        </w:rPr>
        <w:t xml:space="preserve">، </w:t>
      </w:r>
      <w:r>
        <w:rPr>
          <w:rFonts w:ascii="Calibri" w:hAnsi="Calibri" w:eastAsia="Calibri" w:cs="Arial"/>
          <w:b/>
          <w:rtl/>
          <w:bCs/>
        </w:rPr>
        <w:t>رفع صورة</w:t>
      </w:r>
      <w:r>
        <w:rPr>
          <w:rFonts w:ascii="Calibri" w:hAnsi="Calibri" w:eastAsia="Calibri" w:cs="Arial"/>
          <w:rtl/>
        </w:rPr>
        <w:t xml:space="preserve">، </w:t>
      </w:r>
      <w:r>
        <w:rPr>
          <w:rFonts w:ascii="Calibri" w:hAnsi="Calibri" w:eastAsia="Calibri" w:cs="Arial"/>
          <w:b/>
          <w:rtl/>
          <w:bCs/>
        </w:rPr>
        <w:t>تعديل المعلومات</w:t>
      </w:r>
      <w:r>
        <w:rPr>
          <w:rFonts w:ascii="Calibri" w:hAnsi="Calibri" w:eastAsia="Calibri" w:cs="Arial"/>
          <w:rtl/>
        </w:rPr>
        <w:t xml:space="preserve"> و</w:t>
      </w:r>
      <w:r>
        <w:rPr>
          <w:rFonts w:ascii="Calibri" w:hAnsi="Calibri" w:eastAsia="Calibri" w:cs="Arial"/>
          <w:b/>
          <w:rtl/>
          <w:bCs/>
        </w:rPr>
        <w:t>حذف السجل</w:t>
      </w:r>
      <w:r>
        <w:rPr>
          <w:rFonts w:ascii="Calibri" w:hAnsi="Calibri" w:eastAsia="Calibri" w:cs="Arial"/>
          <w:rtl/>
        </w:rPr>
        <w:t>. يطلب الحذف تأكيداً ولا يمكن التراجع عنه.</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nfe_12_list_actions.png"/>
                    <pic:cNvPicPr/>
                  </pic:nvPicPr>
                  <pic:blipFill>
                    <a:blip r:embed="rId17"/>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8</w:t>
      </w:r>
      <w:r>
        <w:rPr>
          <w:rFonts w:ascii="Calibri" w:hAnsi="Calibri" w:eastAsia="Calibri" w:cs="Arial"/>
          <w:i/>
          <w:color w:val="555E66"/>
          <w:sz w:val="19"/>
          <w:rtl/>
          <w:szCs w:val="19"/>
        </w:rPr>
        <w:t xml:space="preserve"> – قائمة الإجراءات الخاصة بتسجيل</w:t>
      </w:r>
    </w:p>
    <w:p>
      <w:pPr>
        <w:bidi/>
        <w:spacing w:before="80" w:after="160"/>
        <w:ind w:left="170" w:right="170"/>
        <w:jc w:val="right"/>
        <w:shd w:val="clear" w:color="auto" w:fill="EAF6FD"/>
        <w:pBdr>
          <w:right w:val="single" w:sz="18" w:space="6" w:color="00ADEF"/>
        </w:pBdr>
      </w:pPr>
      <w:r>
        <w:rPr>
          <w:rFonts w:ascii="Calibri" w:hAnsi="Calibri" w:eastAsia="Calibri" w:cs="Arial"/>
          <w:b/>
          <w:sz w:val="21"/>
          <w:rtl/>
          <w:szCs w:val="21"/>
          <w:bCs/>
        </w:rPr>
        <w:t>ملاحظة:</w:t>
      </w:r>
      <w:r>
        <w:rPr>
          <w:rFonts w:ascii="Calibri" w:hAnsi="Calibri" w:eastAsia="Calibri" w:cs="Arial"/>
          <w:sz w:val="21"/>
          <w:rtl/>
          <w:szCs w:val="21"/>
        </w:rPr>
        <w:t xml:space="preserve"> يعرض عمود </w:t>
      </w:r>
      <w:r>
        <w:rPr>
          <w:rFonts w:ascii="Calibri" w:hAnsi="Calibri" w:eastAsia="Calibri" w:cs="Arial"/>
          <w:b/>
          <w:sz w:val="21"/>
          <w:rtl/>
          <w:szCs w:val="21"/>
          <w:bCs/>
        </w:rPr>
        <w:t>إجمالي الغياب</w:t>
      </w:r>
      <w:r>
        <w:rPr>
          <w:rFonts w:ascii="Calibri" w:hAnsi="Calibri" w:eastAsia="Calibri" w:cs="Arial"/>
          <w:sz w:val="21"/>
          <w:rtl/>
          <w:szCs w:val="21"/>
        </w:rPr>
        <w:t xml:space="preserve"> عدد الأيام التي سُجّل فيها الطفل غائباً في الدورة الحالية، وهو وسيلة سريعة لرصد الأطفال المعرّضين للتسرّب.</w:t>
      </w:r>
    </w:p>
    <w:p>
      <w:r>
        <w:br w:type="page"/>
      </w:r>
    </w:p>
    <w:p>
      <w:pPr>
        <w:pStyle w:val="Heading1"/>
        <w:bidi/>
        <w:jc w:val="right"/>
      </w:pPr>
      <w:r>
        <w:rPr>
          <w:rFonts w:ascii="Calibri" w:hAnsi="Calibri" w:eastAsia="Calibri" w:cs="Arial"/>
          <w:b/>
          <w:color w:val="003366"/>
          <w:sz w:val="40"/>
          <w:rtl/>
          <w:szCs w:val="40"/>
          <w:bCs/>
        </w:rPr>
        <w:t>3. تسجيل طفل جديد</w:t>
      </w:r>
    </w:p>
    <w:p>
      <w:pPr>
        <w:bidi/>
        <w:jc w:val="right"/>
      </w:pPr>
      <w:r>
        <w:rPr>
          <w:rFonts w:ascii="Calibri" w:hAnsi="Calibri" w:eastAsia="Calibri" w:cs="Arial"/>
          <w:rtl/>
        </w:rPr>
        <w:t xml:space="preserve">يتم التسجيل عبر </w:t>
      </w:r>
      <w:r>
        <w:rPr>
          <w:rFonts w:ascii="Calibri" w:hAnsi="Calibri" w:eastAsia="Calibri" w:cs="Arial"/>
          <w:b/>
          <w:rtl/>
          <w:bCs/>
        </w:rPr>
        <w:t xml:space="preserve">معالج من </w:t>
      </w:r>
      <w:r>
        <w:rPr>
          <w:rFonts w:ascii="Calibri" w:hAnsi="Calibri" w:eastAsia="Calibri" w:cs="Arial"/>
          <w:b/>
        </w:rPr>
        <w:t>3</w:t>
      </w:r>
      <w:r>
        <w:rPr>
          <w:rFonts w:ascii="Calibri" w:hAnsi="Calibri" w:eastAsia="Calibri" w:cs="Arial"/>
          <w:b/>
          <w:rtl/>
          <w:bCs/>
        </w:rPr>
        <w:t xml:space="preserve"> خطوات</w:t>
      </w:r>
      <w:r>
        <w:rPr>
          <w:rFonts w:ascii="Calibri" w:hAnsi="Calibri" w:eastAsia="Calibri" w:cs="Arial"/>
          <w:rtl/>
        </w:rPr>
        <w:t xml:space="preserve">: الهوية، مقدّمو الرعاية، المراجعة. لا يُحفظ الطفل إلا عند الضغط على </w:t>
      </w:r>
      <w:r>
        <w:rPr>
          <w:rFonts w:ascii="Calibri" w:hAnsi="Calibri" w:eastAsia="Calibri" w:cs="Arial"/>
          <w:b/>
          <w:rtl/>
          <w:bCs/>
        </w:rPr>
        <w:t>إكمال التسجيل</w:t>
      </w:r>
      <w:r>
        <w:rPr>
          <w:rFonts w:ascii="Calibri" w:hAnsi="Calibri" w:eastAsia="Calibri" w:cs="Arial"/>
          <w:rtl/>
        </w:rPr>
        <w:t xml:space="preserve"> في الخطوة الأخيرة. الحقول المعلَّمة بنجمة حمراء (*) إلزامية.</w:t>
      </w:r>
    </w:p>
    <w:p>
      <w:pPr>
        <w:bidi/>
        <w:jc w:val="right"/>
      </w:pPr>
      <w:r>
        <w:rPr>
          <w:rFonts w:ascii="Calibri" w:hAnsi="Calibri" w:eastAsia="Calibri" w:cs="Arial"/>
          <w:rtl/>
        </w:rPr>
        <w:t xml:space="preserve">افتح النموذج من بطاقة </w:t>
      </w:r>
      <w:r>
        <w:rPr>
          <w:rFonts w:ascii="Calibri" w:hAnsi="Calibri" w:eastAsia="Calibri" w:cs="Arial"/>
          <w:b/>
          <w:rtl/>
          <w:bCs/>
        </w:rPr>
        <w:t>تسجيل جديد</w:t>
      </w:r>
      <w:r>
        <w:rPr>
          <w:rFonts w:ascii="Calibri" w:hAnsi="Calibri" w:eastAsia="Calibri" w:cs="Arial"/>
          <w:rtl/>
        </w:rPr>
        <w:t xml:space="preserve"> في الصفحة الرئيسية، أو من قائمة المستفيدين.</w:t>
      </w:r>
    </w:p>
    <w:p>
      <w:pPr>
        <w:pStyle w:val="Heading2"/>
        <w:bidi/>
        <w:jc w:val="right"/>
      </w:pPr>
      <w:r>
        <w:rPr>
          <w:rFonts w:ascii="Calibri" w:hAnsi="Calibri" w:eastAsia="Calibri" w:cs="Arial"/>
          <w:b/>
          <w:color w:val="003366"/>
          <w:sz w:val="30"/>
          <w:rtl/>
          <w:szCs w:val="30"/>
          <w:bCs/>
        </w:rPr>
        <w:t>قبل البدء: تجنّب التكرار</w:t>
      </w:r>
    </w:p>
    <w:p>
      <w:pPr>
        <w:bidi/>
        <w:jc w:val="right"/>
      </w:pPr>
      <w:r>
        <w:rPr>
          <w:rFonts w:ascii="Calibri" w:hAnsi="Calibri" w:eastAsia="Calibri" w:cs="Arial"/>
          <w:rtl/>
        </w:rPr>
        <w:t xml:space="preserve">بمجرّد كتابة اسم الطفل وتاريخ ولادته، تبحث لوحة </w:t>
      </w:r>
      <w:r>
        <w:rPr>
          <w:rFonts w:ascii="Calibri" w:hAnsi="Calibri" w:eastAsia="Calibri" w:cs="Arial"/>
          <w:b/>
          <w:rtl/>
          <w:bCs/>
        </w:rPr>
        <w:t>مطابقات محتملة</w:t>
      </w:r>
      <w:r>
        <w:rPr>
          <w:rFonts w:ascii="Calibri" w:hAnsi="Calibri" w:eastAsia="Calibri" w:cs="Arial"/>
          <w:rtl/>
        </w:rPr>
        <w:t xml:space="preserve"> أعلى النموذج في السجلات الموجودة. إذا كان الطفل مسجّلاً سابقاً تتحوّل اللوحة إلى اللون الأحمر وتعرض السجل الموجود وتعطّل زر </w:t>
      </w:r>
      <w:r>
        <w:rPr>
          <w:rFonts w:ascii="Calibri" w:hAnsi="Calibri" w:eastAsia="Calibri" w:cs="Arial"/>
          <w:b/>
          <w:rtl/>
          <w:bCs/>
        </w:rPr>
        <w:t>الخطوة التالية</w:t>
      </w:r>
      <w:r>
        <w:rPr>
          <w:rFonts w:ascii="Calibri" w:hAnsi="Calibri" w:eastAsia="Calibri" w:cs="Arial"/>
          <w:rtl/>
        </w:rPr>
        <w:t xml:space="preserve">. في هذه الحالة </w:t>
      </w:r>
      <w:r>
        <w:rPr>
          <w:rFonts w:ascii="Calibri" w:hAnsi="Calibri" w:eastAsia="Calibri" w:cs="Arial"/>
          <w:b/>
          <w:rtl/>
          <w:bCs/>
        </w:rPr>
        <w:t>لا</w:t>
      </w:r>
      <w:r>
        <w:rPr>
          <w:rFonts w:ascii="Calibri" w:hAnsi="Calibri" w:eastAsia="Calibri" w:cs="Arial"/>
          <w:rtl/>
        </w:rPr>
        <w:t xml:space="preserve"> تُنشئ سجلاً جديداً: افتح الملف الموجود، أو استخدم </w:t>
      </w:r>
      <w:r>
        <w:rPr>
          <w:rFonts w:ascii="Calibri" w:hAnsi="Calibri" w:eastAsia="Calibri" w:cs="Arial"/>
          <w:b/>
          <w:rtl/>
          <w:bCs/>
        </w:rPr>
        <w:t>اختيار وإعادة التسجيل</w:t>
      </w:r>
      <w:r>
        <w:rPr>
          <w:rFonts w:ascii="Calibri" w:hAnsi="Calibri" w:eastAsia="Calibri" w:cs="Arial"/>
          <w:rtl/>
        </w:rPr>
        <w:t xml:space="preserve"> لإضافة الطفل إلى دورة جديدة.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nfe_21_reg_duplicate_warning.png"/>
                    <pic:cNvPicPr/>
                  </pic:nvPicPr>
                  <pic:blipFill>
                    <a:blip r:embed="rId18"/>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9</w:t>
      </w:r>
      <w:r>
        <w:rPr>
          <w:rFonts w:ascii="Calibri" w:hAnsi="Calibri" w:eastAsia="Calibri" w:cs="Arial"/>
          <w:i/>
          <w:color w:val="555E66"/>
          <w:sz w:val="19"/>
          <w:rtl/>
          <w:szCs w:val="19"/>
        </w:rPr>
        <w:t xml:space="preserve"> – يعمل فحص التكرار أثناء كتابة بيانات الهوية</w:t>
      </w:r>
    </w:p>
    <w:p>
      <w:pPr>
        <w:pStyle w:val="Heading2"/>
        <w:bidi/>
        <w:jc w:val="right"/>
      </w:pPr>
      <w:r>
        <w:rPr>
          <w:rFonts w:ascii="Calibri" w:hAnsi="Calibri" w:eastAsia="Calibri" w:cs="Arial"/>
          <w:b/>
          <w:color w:val="003366"/>
          <w:sz w:val="30"/>
          <w:rtl/>
          <w:szCs w:val="30"/>
          <w:bCs/>
        </w:rPr>
        <w:t>الخطوة 1 – الهوية</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املأ </w:t>
      </w:r>
      <w:r>
        <w:rPr>
          <w:rFonts w:ascii="Calibri" w:hAnsi="Calibri" w:eastAsia="Calibri" w:cs="Arial"/>
          <w:b/>
          <w:rtl/>
          <w:bCs/>
        </w:rPr>
        <w:t>معلومات الهوية الأساسية</w:t>
      </w:r>
      <w:r>
        <w:rPr>
          <w:rFonts w:ascii="Calibri" w:hAnsi="Calibri" w:eastAsia="Calibri" w:cs="Arial"/>
          <w:rtl/>
        </w:rPr>
        <w:t>: صورة الطفل (اختيارية)، الاسم الأول، اسم الأب، اسم العائلة، تاريخ الولادة (اليوم، الشهر، السنة)، بلد ومكان الولادة، الجنس، اسم الأم الكامل، الجنسية و</w:t>
      </w:r>
      <w:r>
        <w:rPr>
          <w:rFonts w:ascii="Calibri" w:hAnsi="Calibri" w:eastAsia="Calibri" w:cs="Arial"/>
          <w:b/>
          <w:rtl/>
          <w:bCs/>
        </w:rPr>
        <w:t>برنامج التعليم غير النظامي</w:t>
      </w:r>
      <w:r>
        <w:rPr>
          <w:rFonts w:ascii="Calibri" w:hAnsi="Calibri" w:eastAsia="Calibri" w:cs="Arial"/>
          <w:rtl/>
        </w:rPr>
        <w:t xml:space="preserve"> (</w:t>
      </w:r>
      <w:r>
        <w:rPr>
          <w:rFonts w:ascii="Calibri" w:hAnsi="Calibri" w:eastAsia="Calibri" w:cs="Arial"/>
        </w:rPr>
        <w:t>BLN</w:t>
      </w:r>
      <w:r>
        <w:rPr>
          <w:rFonts w:ascii="Calibri" w:hAnsi="Calibri" w:eastAsia="Calibri" w:cs="Arial"/>
          <w:rtl/>
        </w:rPr>
        <w:t xml:space="preserve"> المستوى </w:t>
      </w:r>
      <w:r>
        <w:rPr>
          <w:rFonts w:ascii="Calibri" w:hAnsi="Calibri" w:eastAsia="Calibri" w:cs="Arial"/>
        </w:rPr>
        <w:t>1</w:t>
      </w:r>
      <w:r>
        <w:rPr>
          <w:rFonts w:ascii="Calibri" w:hAnsi="Calibri" w:eastAsia="Calibri" w:cs="Arial"/>
          <w:rtl/>
        </w:rPr>
        <w:t xml:space="preserve"> أو </w:t>
      </w:r>
      <w:r>
        <w:rPr>
          <w:rFonts w:ascii="Calibri" w:hAnsi="Calibri" w:eastAsia="Calibri" w:cs="Arial"/>
        </w:rPr>
        <w:t>2</w:t>
      </w:r>
      <w:r>
        <w:rPr>
          <w:rFonts w:ascii="Calibri" w:hAnsi="Calibri" w:eastAsia="Calibri" w:cs="Arial"/>
          <w:rtl/>
        </w:rPr>
        <w:t xml:space="preserve"> أو </w:t>
      </w:r>
      <w:r>
        <w:rPr>
          <w:rFonts w:ascii="Calibri" w:hAnsi="Calibri" w:eastAsia="Calibri" w:cs="Arial"/>
        </w:rPr>
        <w:t>3)</w:t>
      </w:r>
      <w:r>
        <w:rPr>
          <w:rFonts w:ascii="Calibri" w:hAnsi="Calibri" w:eastAsia="Calibri" w:cs="Arial"/>
          <w:rtl/>
        </w:rPr>
        <w:t xml:space="preserve">. يجب كتابة الأسماء </w:t>
      </w:r>
      <w:r>
        <w:rPr>
          <w:rFonts w:ascii="Calibri" w:hAnsi="Calibri" w:eastAsia="Calibri" w:cs="Arial"/>
          <w:b/>
          <w:rtl/>
          <w:bCs/>
        </w:rPr>
        <w:t>بالأحرف العربية</w:t>
      </w:r>
      <w:r>
        <w:rPr>
          <w:rFonts w:ascii="Calibri" w:hAnsi="Calibri" w:eastAsia="Calibri" w:cs="Arial"/>
          <w:rtl/>
        </w:rPr>
        <w:t xml:space="preserve"> كما هي في الوثيقة الرسمية.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884115" cy="7200000"/>
            <wp:docPr id="10" name="Picture 10"/>
            <wp:cNvGraphicFramePr>
              <a:graphicFrameLocks noChangeAspect="1"/>
            </wp:cNvGraphicFramePr>
            <a:graphic>
              <a:graphicData uri="http://schemas.openxmlformats.org/drawingml/2006/picture">
                <pic:pic>
                  <pic:nvPicPr>
                    <pic:cNvPr id="0" name="nfe_20_reg_step1_empty.png"/>
                    <pic:cNvPicPr/>
                  </pic:nvPicPr>
                  <pic:blipFill>
                    <a:blip r:embed="rId19"/>
                    <a:stretch>
                      <a:fillRect/>
                    </a:stretch>
                  </pic:blipFill>
                  <pic:spPr>
                    <a:xfrm>
                      <a:off x="0" y="0"/>
                      <a:ext cx="4884115" cy="72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10</w:t>
      </w:r>
      <w:r>
        <w:rPr>
          <w:rFonts w:ascii="Calibri" w:hAnsi="Calibri" w:eastAsia="Calibri" w:cs="Arial"/>
          <w:i/>
          <w:color w:val="555E66"/>
          <w:sz w:val="19"/>
          <w:rtl/>
          <w:szCs w:val="19"/>
        </w:rPr>
        <w:t xml:space="preserve"> – الخطوة </w:t>
      </w:r>
      <w:r>
        <w:rPr>
          <w:rFonts w:ascii="Calibri" w:hAnsi="Calibri" w:eastAsia="Calibri" w:cs="Arial"/>
          <w:i/>
          <w:color w:val="555E66"/>
          <w:sz w:val="19"/>
        </w:rPr>
        <w:t>1</w:t>
      </w:r>
      <w:r>
        <w:rPr>
          <w:rFonts w:ascii="Calibri" w:hAnsi="Calibri" w:eastAsia="Calibri" w:cs="Arial"/>
          <w:i/>
          <w:color w:val="555E66"/>
          <w:sz w:val="19"/>
          <w:rtl/>
          <w:szCs w:val="19"/>
        </w:rPr>
        <w:t xml:space="preserve"> – نموذج الهوية الفارغ</w:t>
      </w:r>
    </w:p>
    <w:p>
      <w:pPr>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املأ </w:t>
      </w:r>
      <w:r>
        <w:rPr>
          <w:rFonts w:ascii="Calibri" w:hAnsi="Calibri" w:eastAsia="Calibri" w:cs="Arial"/>
          <w:b/>
          <w:rtl/>
          <w:bCs/>
        </w:rPr>
        <w:t>عنوان السكن</w:t>
      </w:r>
      <w:r>
        <w:rPr>
          <w:rFonts w:ascii="Calibri" w:hAnsi="Calibri" w:eastAsia="Calibri" w:cs="Arial"/>
          <w:rtl/>
        </w:rPr>
        <w:t xml:space="preserve">: المحافظة، القضاء، المنطقة العقارية والقرية. تُحمَّل كل قائمة بعد اختيار المستوى السابق. ثم أجب عن سؤال </w:t>
      </w:r>
      <w:r>
        <w:rPr>
          <w:rFonts w:ascii="Calibri" w:hAnsi="Calibri" w:eastAsia="Calibri" w:cs="Arial"/>
          <w:b/>
          <w:rtl/>
          <w:bCs/>
        </w:rPr>
        <w:t>الإعاقة</w:t>
      </w:r>
      <w:r>
        <w:rPr>
          <w:rFonts w:ascii="Calibri" w:hAnsi="Calibri" w:eastAsia="Calibri" w:cs="Arial"/>
          <w:rtl/>
        </w:rPr>
        <w:t xml:space="preserve"> في قسم الوضع والخلفية.</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راجع البيانات واضغط </w:t>
      </w:r>
      <w:r>
        <w:rPr>
          <w:rFonts w:ascii="Calibri" w:hAnsi="Calibri" w:eastAsia="Calibri" w:cs="Arial"/>
          <w:b/>
          <w:rtl/>
          <w:bCs/>
        </w:rPr>
        <w:t>الخطوة التالية</w:t>
      </w:r>
      <w:r>
        <w:rPr>
          <w:rFonts w:ascii="Calibri" w:hAnsi="Calibri" w:eastAsia="Calibri" w:cs="Arial"/>
          <w:rtl/>
        </w:rPr>
        <w:t xml:space="preserve">. إذا نقص حقل إلزامي يُظلَّل الحقل بالأحمر وتعرض رسالة </w:t>
      </w:r>
      <w:r>
        <w:rPr>
          <w:rFonts w:ascii="Calibri" w:hAnsi="Calibri" w:eastAsia="Calibri" w:cs="Arial"/>
          <w:b/>
          <w:rtl/>
          <w:bCs/>
        </w:rPr>
        <w:t>التحقق مطلوب</w:t>
      </w:r>
      <w:r>
        <w:rPr>
          <w:rFonts w:ascii="Calibri" w:hAnsi="Calibri" w:eastAsia="Calibri" w:cs="Arial"/>
          <w:rtl/>
        </w:rPr>
        <w:t xml:space="preserve"> ما يجب تصحيحه.</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884115" cy="7200000"/>
            <wp:docPr id="11" name="Picture 11"/>
            <wp:cNvGraphicFramePr>
              <a:graphicFrameLocks noChangeAspect="1"/>
            </wp:cNvGraphicFramePr>
            <a:graphic>
              <a:graphicData uri="http://schemas.openxmlformats.org/drawingml/2006/picture">
                <pic:pic>
                  <pic:nvPicPr>
                    <pic:cNvPr id="0" name="nfe_22_reg_step1_filled.png"/>
                    <pic:cNvPicPr/>
                  </pic:nvPicPr>
                  <pic:blipFill>
                    <a:blip r:embed="rId20"/>
                    <a:stretch>
                      <a:fillRect/>
                    </a:stretch>
                  </pic:blipFill>
                  <pic:spPr>
                    <a:xfrm>
                      <a:off x="0" y="0"/>
                      <a:ext cx="4884115" cy="72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11</w:t>
      </w:r>
      <w:r>
        <w:rPr>
          <w:rFonts w:ascii="Calibri" w:hAnsi="Calibri" w:eastAsia="Calibri" w:cs="Arial"/>
          <w:i/>
          <w:color w:val="555E66"/>
          <w:sz w:val="19"/>
          <w:rtl/>
          <w:szCs w:val="19"/>
        </w:rPr>
        <w:t xml:space="preserve"> – الخطوة </w:t>
      </w:r>
      <w:r>
        <w:rPr>
          <w:rFonts w:ascii="Calibri" w:hAnsi="Calibri" w:eastAsia="Calibri" w:cs="Arial"/>
          <w:i/>
          <w:color w:val="555E66"/>
          <w:sz w:val="19"/>
        </w:rPr>
        <w:t>1</w:t>
      </w:r>
      <w:r>
        <w:rPr>
          <w:rFonts w:ascii="Calibri" w:hAnsi="Calibri" w:eastAsia="Calibri" w:cs="Arial"/>
          <w:i/>
          <w:color w:val="555E66"/>
          <w:sz w:val="19"/>
          <w:rtl/>
          <w:szCs w:val="19"/>
        </w:rPr>
        <w:t xml:space="preserve"> بعد التعبئة</w:t>
      </w:r>
    </w:p>
    <w:tbl>
      <w:tblPr>
        <w:tblStyle w:val="TableGrid"/>
        <w:tblW w:type="auto" w:w="0"/>
        <w:jc w:val="center"/>
        <w:tblLook w:firstColumn="1" w:firstRow="1" w:lastColumn="0" w:lastRow="0" w:noHBand="0" w:noVBand="1" w:val="04A0"/>
        <w:bidiVisual/>
      </w:tblPr>
      <w:tblGrid>
        <w:gridCol w:w="4819"/>
        <w:gridCol w:w="4819"/>
      </w:tblGrid>
      <w:tr>
        <w:tc>
          <w:tcPr>
            <w:tcW w:type="dxa" w:w="4819"/>
            <w:shd w:val="clear" w:color="auto" w:fill="003366"/>
          </w:tcPr>
          <w:p>
            <w:pPr>
              <w:bidi/>
              <w:jc w:val="right"/>
            </w:pPr>
            <w:r/>
            <w:r>
              <w:rPr>
                <w:rFonts w:ascii="Calibri" w:hAnsi="Calibri" w:eastAsia="Calibri" w:cs="Arial"/>
                <w:b/>
                <w:color w:val="FFFFFF"/>
                <w:sz w:val="20"/>
                <w:rtl/>
                <w:szCs w:val="20"/>
                <w:bCs/>
              </w:rPr>
              <w:t>الحقل</w:t>
            </w:r>
          </w:p>
        </w:tc>
        <w:tc>
          <w:tcPr>
            <w:tcW w:type="dxa" w:w="4819"/>
            <w:shd w:val="clear" w:color="auto" w:fill="003366"/>
          </w:tcPr>
          <w:p>
            <w:pPr>
              <w:bidi/>
              <w:jc w:val="right"/>
            </w:pPr>
            <w:r/>
            <w:r>
              <w:rPr>
                <w:rFonts w:ascii="Calibri" w:hAnsi="Calibri" w:eastAsia="Calibri" w:cs="Arial"/>
                <w:b/>
                <w:color w:val="FFFFFF"/>
                <w:sz w:val="20"/>
                <w:rtl/>
                <w:szCs w:val="20"/>
                <w:bCs/>
              </w:rPr>
              <w:t>الإرشاد</w:t>
            </w:r>
          </w:p>
        </w:tc>
      </w:tr>
      <w:tr>
        <w:tc>
          <w:tcPr>
            <w:tcW w:type="dxa" w:w="4819"/>
          </w:tcPr>
          <w:p>
            <w:pPr>
              <w:bidi/>
              <w:spacing w:after="40"/>
              <w:jc w:val="right"/>
            </w:pPr>
            <w:r/>
            <w:r>
              <w:rPr>
                <w:rFonts w:ascii="Calibri" w:hAnsi="Calibri" w:eastAsia="Calibri" w:cs="Arial"/>
                <w:sz w:val="20"/>
                <w:rtl/>
                <w:szCs w:val="20"/>
              </w:rPr>
              <w:t>الاسم الأول / اسم الأب / اسم العائلة</w:t>
            </w:r>
          </w:p>
        </w:tc>
        <w:tc>
          <w:tcPr>
            <w:tcW w:type="dxa" w:w="4819"/>
          </w:tcPr>
          <w:p>
            <w:pPr>
              <w:bidi/>
              <w:spacing w:after="40"/>
              <w:jc w:val="right"/>
            </w:pPr>
            <w:r/>
            <w:r>
              <w:rPr>
                <w:rFonts w:ascii="Calibri" w:hAnsi="Calibri" w:eastAsia="Calibri" w:cs="Arial"/>
                <w:sz w:val="20"/>
                <w:rtl/>
                <w:szCs w:val="20"/>
              </w:rPr>
              <w:t>بالأحرف العربية كما هي مكتوبة في وثيقة الهوية</w:t>
            </w:r>
          </w:p>
        </w:tc>
      </w:tr>
      <w:tr>
        <w:tc>
          <w:tcPr>
            <w:tcW w:type="dxa" w:w="4819"/>
          </w:tcPr>
          <w:p>
            <w:pPr>
              <w:bidi/>
              <w:spacing w:after="40"/>
              <w:jc w:val="right"/>
            </w:pPr>
            <w:r/>
            <w:r>
              <w:rPr>
                <w:rFonts w:ascii="Calibri" w:hAnsi="Calibri" w:eastAsia="Calibri" w:cs="Arial"/>
                <w:sz w:val="20"/>
                <w:rtl/>
                <w:szCs w:val="20"/>
              </w:rPr>
              <w:t>تاريخ الولادة</w:t>
            </w:r>
          </w:p>
        </w:tc>
        <w:tc>
          <w:tcPr>
            <w:tcW w:type="dxa" w:w="4819"/>
          </w:tcPr>
          <w:p>
            <w:pPr>
              <w:bidi/>
              <w:spacing w:after="40"/>
              <w:jc w:val="right"/>
            </w:pPr>
            <w:r/>
            <w:r>
              <w:rPr>
                <w:rFonts w:ascii="Calibri" w:hAnsi="Calibri" w:eastAsia="Calibri" w:cs="Arial"/>
                <w:sz w:val="20"/>
                <w:rtl/>
                <w:szCs w:val="20"/>
              </w:rPr>
              <w:t>اختر اليوم والشهر والسنة من القوائم</w:t>
            </w:r>
          </w:p>
        </w:tc>
      </w:tr>
      <w:tr>
        <w:tc>
          <w:tcPr>
            <w:tcW w:type="dxa" w:w="4819"/>
          </w:tcPr>
          <w:p>
            <w:pPr>
              <w:bidi/>
              <w:spacing w:after="40"/>
              <w:jc w:val="right"/>
            </w:pPr>
            <w:r/>
            <w:r>
              <w:rPr>
                <w:rFonts w:ascii="Calibri" w:hAnsi="Calibri" w:eastAsia="Calibri" w:cs="Arial"/>
                <w:sz w:val="20"/>
                <w:rtl/>
                <w:szCs w:val="20"/>
              </w:rPr>
              <w:t>بلد ومكان الولادة</w:t>
            </w:r>
          </w:p>
        </w:tc>
        <w:tc>
          <w:tcPr>
            <w:tcW w:type="dxa" w:w="4819"/>
          </w:tcPr>
          <w:p>
            <w:pPr>
              <w:bidi/>
              <w:spacing w:after="40"/>
              <w:jc w:val="right"/>
            </w:pPr>
            <w:r/>
            <w:r>
              <w:rPr>
                <w:rFonts w:ascii="Calibri" w:hAnsi="Calibri" w:eastAsia="Calibri" w:cs="Arial"/>
                <w:sz w:val="20"/>
                <w:rtl/>
                <w:szCs w:val="20"/>
              </w:rPr>
              <w:t>كما هو مكتوب في الوثيقة الرسمية</w:t>
            </w:r>
          </w:p>
        </w:tc>
      </w:tr>
      <w:tr>
        <w:tc>
          <w:tcPr>
            <w:tcW w:type="dxa" w:w="4819"/>
          </w:tcPr>
          <w:p>
            <w:pPr>
              <w:bidi/>
              <w:spacing w:after="40"/>
              <w:jc w:val="right"/>
            </w:pPr>
            <w:r/>
            <w:r>
              <w:rPr>
                <w:rFonts w:ascii="Calibri" w:hAnsi="Calibri" w:eastAsia="Calibri" w:cs="Arial"/>
                <w:sz w:val="20"/>
                <w:rtl/>
                <w:szCs w:val="20"/>
              </w:rPr>
              <w:t>اسم الأم الكامل</w:t>
            </w:r>
          </w:p>
        </w:tc>
        <w:tc>
          <w:tcPr>
            <w:tcW w:type="dxa" w:w="4819"/>
          </w:tcPr>
          <w:p>
            <w:pPr>
              <w:bidi/>
              <w:spacing w:after="40"/>
              <w:jc w:val="right"/>
            </w:pPr>
            <w:r/>
            <w:r>
              <w:rPr>
                <w:rFonts w:ascii="Calibri" w:hAnsi="Calibri" w:eastAsia="Calibri" w:cs="Arial"/>
                <w:sz w:val="20"/>
                <w:rtl/>
                <w:szCs w:val="20"/>
              </w:rPr>
              <w:t>إلزامي، بالأحرف العربية</w:t>
            </w:r>
          </w:p>
        </w:tc>
      </w:tr>
      <w:tr>
        <w:tc>
          <w:tcPr>
            <w:tcW w:type="dxa" w:w="4819"/>
          </w:tcPr>
          <w:p>
            <w:pPr>
              <w:bidi/>
              <w:spacing w:after="40"/>
              <w:jc w:val="right"/>
            </w:pPr>
            <w:r/>
            <w:r>
              <w:rPr>
                <w:rFonts w:ascii="Calibri" w:hAnsi="Calibri" w:eastAsia="Calibri" w:cs="Arial"/>
                <w:sz w:val="20"/>
                <w:rtl/>
                <w:szCs w:val="20"/>
              </w:rPr>
              <w:t>الجنسية</w:t>
            </w:r>
          </w:p>
        </w:tc>
        <w:tc>
          <w:tcPr>
            <w:tcW w:type="dxa" w:w="4819"/>
          </w:tcPr>
          <w:p>
            <w:pPr>
              <w:bidi/>
              <w:spacing w:after="40"/>
              <w:jc w:val="right"/>
            </w:pPr>
            <w:r/>
            <w:r>
              <w:rPr>
                <w:rFonts w:ascii="Calibri" w:hAnsi="Calibri" w:eastAsia="Calibri" w:cs="Arial"/>
                <w:sz w:val="20"/>
                <w:rtl/>
                <w:szCs w:val="20"/>
              </w:rPr>
              <w:t>اختر من القائمة؛ إذا اخترت "غير ذلك" حدّدها في الحقل التالي</w:t>
            </w:r>
          </w:p>
        </w:tc>
      </w:tr>
      <w:tr>
        <w:tc>
          <w:tcPr>
            <w:tcW w:type="dxa" w:w="4819"/>
          </w:tcPr>
          <w:p>
            <w:pPr>
              <w:bidi/>
              <w:spacing w:after="40"/>
              <w:jc w:val="right"/>
            </w:pPr>
            <w:r/>
            <w:r>
              <w:rPr>
                <w:rFonts w:ascii="Calibri" w:hAnsi="Calibri" w:eastAsia="Calibri" w:cs="Arial"/>
                <w:sz w:val="20"/>
                <w:rtl/>
                <w:szCs w:val="20"/>
              </w:rPr>
              <w:t>برنامج التعليم غير النظامي</w:t>
            </w:r>
          </w:p>
        </w:tc>
        <w:tc>
          <w:tcPr>
            <w:tcW w:type="dxa" w:w="4819"/>
          </w:tcPr>
          <w:p>
            <w:pPr>
              <w:bidi/>
              <w:spacing w:after="40"/>
              <w:jc w:val="right"/>
            </w:pPr>
            <w:r/>
            <w:r>
              <w:rPr>
                <w:rFonts w:ascii="Calibri" w:hAnsi="Calibri" w:eastAsia="Calibri" w:cs="Arial"/>
                <w:sz w:val="20"/>
              </w:rPr>
              <w:t>BLN</w:t>
            </w:r>
            <w:r>
              <w:rPr>
                <w:rFonts w:ascii="Calibri" w:hAnsi="Calibri" w:eastAsia="Calibri" w:cs="Arial"/>
                <w:sz w:val="20"/>
                <w:rtl/>
                <w:szCs w:val="20"/>
              </w:rPr>
              <w:t xml:space="preserve"> المستوى </w:t>
            </w:r>
            <w:r>
              <w:rPr>
                <w:rFonts w:ascii="Calibri" w:hAnsi="Calibri" w:eastAsia="Calibri" w:cs="Arial"/>
                <w:sz w:val="20"/>
              </w:rPr>
              <w:t>1</w:t>
            </w:r>
            <w:r>
              <w:rPr>
                <w:rFonts w:ascii="Calibri" w:hAnsi="Calibri" w:eastAsia="Calibri" w:cs="Arial"/>
                <w:sz w:val="20"/>
                <w:rtl/>
                <w:szCs w:val="20"/>
              </w:rPr>
              <w:t xml:space="preserve"> أو المستوى </w:t>
            </w:r>
            <w:r>
              <w:rPr>
                <w:rFonts w:ascii="Calibri" w:hAnsi="Calibri" w:eastAsia="Calibri" w:cs="Arial"/>
                <w:sz w:val="20"/>
              </w:rPr>
              <w:t>2</w:t>
            </w:r>
            <w:r>
              <w:rPr>
                <w:rFonts w:ascii="Calibri" w:hAnsi="Calibri" w:eastAsia="Calibri" w:cs="Arial"/>
                <w:sz w:val="20"/>
                <w:rtl/>
                <w:szCs w:val="20"/>
              </w:rPr>
              <w:t xml:space="preserve"> أو المستوى </w:t>
            </w:r>
            <w:r>
              <w:rPr>
                <w:rFonts w:ascii="Calibri" w:hAnsi="Calibri" w:eastAsia="Calibri" w:cs="Arial"/>
                <w:sz w:val="20"/>
              </w:rPr>
              <w:t>3</w:t>
            </w:r>
          </w:p>
        </w:tc>
      </w:tr>
      <w:tr>
        <w:tc>
          <w:tcPr>
            <w:tcW w:type="dxa" w:w="4819"/>
          </w:tcPr>
          <w:p>
            <w:pPr>
              <w:bidi/>
              <w:spacing w:after="40"/>
              <w:jc w:val="right"/>
            </w:pPr>
            <w:r/>
            <w:r>
              <w:rPr>
                <w:rFonts w:ascii="Calibri" w:hAnsi="Calibri" w:eastAsia="Calibri" w:cs="Arial"/>
                <w:sz w:val="20"/>
                <w:rtl/>
                <w:szCs w:val="20"/>
              </w:rPr>
              <w:t>الرقم الفريد في التعليم النظامي</w:t>
            </w:r>
          </w:p>
        </w:tc>
        <w:tc>
          <w:tcPr>
            <w:tcW w:type="dxa" w:w="4819"/>
          </w:tcPr>
          <w:p>
            <w:pPr>
              <w:bidi/>
              <w:spacing w:after="40"/>
              <w:jc w:val="right"/>
            </w:pPr>
            <w:r/>
            <w:r>
              <w:rPr>
                <w:rFonts w:ascii="Calibri" w:hAnsi="Calibri" w:eastAsia="Calibri" w:cs="Arial"/>
                <w:sz w:val="20"/>
                <w:rtl/>
                <w:szCs w:val="20"/>
              </w:rPr>
              <w:t>اختياري – الرقم المستخدم في المدرسة الرسمية إن وُجد</w:t>
            </w:r>
          </w:p>
        </w:tc>
      </w:tr>
      <w:tr>
        <w:tc>
          <w:tcPr>
            <w:tcW w:type="dxa" w:w="4819"/>
          </w:tcPr>
          <w:p>
            <w:pPr>
              <w:bidi/>
              <w:spacing w:after="40"/>
              <w:jc w:val="right"/>
            </w:pPr>
            <w:r/>
            <w:r>
              <w:rPr>
                <w:rFonts w:ascii="Calibri" w:hAnsi="Calibri" w:eastAsia="Calibri" w:cs="Arial"/>
                <w:sz w:val="20"/>
                <w:rtl/>
                <w:szCs w:val="20"/>
              </w:rPr>
              <w:t>المحافظة / القضاء / المنطقة العقارية / القرية</w:t>
            </w:r>
          </w:p>
        </w:tc>
        <w:tc>
          <w:tcPr>
            <w:tcW w:type="dxa" w:w="4819"/>
          </w:tcPr>
          <w:p>
            <w:pPr>
              <w:bidi/>
              <w:spacing w:after="40"/>
              <w:jc w:val="right"/>
            </w:pPr>
            <w:r/>
            <w:r>
              <w:rPr>
                <w:rFonts w:ascii="Calibri" w:hAnsi="Calibri" w:eastAsia="Calibri" w:cs="Arial"/>
                <w:sz w:val="20"/>
                <w:rtl/>
                <w:szCs w:val="20"/>
              </w:rPr>
              <w:t>مكان إقامة الطفل الحالي</w:t>
            </w:r>
          </w:p>
        </w:tc>
      </w:tr>
      <w:tr>
        <w:tc>
          <w:tcPr>
            <w:tcW w:type="dxa" w:w="4819"/>
          </w:tcPr>
          <w:p>
            <w:pPr>
              <w:bidi/>
              <w:spacing w:after="40"/>
              <w:jc w:val="right"/>
            </w:pPr>
            <w:r/>
            <w:r>
              <w:rPr>
                <w:rFonts w:ascii="Calibri" w:hAnsi="Calibri" w:eastAsia="Calibri" w:cs="Arial"/>
                <w:sz w:val="20"/>
                <w:rtl/>
                <w:szCs w:val="20"/>
              </w:rPr>
              <w:t>الإعاقة أو الاحتياج الخاص</w:t>
            </w:r>
          </w:p>
        </w:tc>
        <w:tc>
          <w:tcPr>
            <w:tcW w:type="dxa" w:w="4819"/>
          </w:tcPr>
          <w:p>
            <w:pPr>
              <w:bidi/>
              <w:spacing w:after="40"/>
              <w:jc w:val="right"/>
            </w:pPr>
            <w:r/>
            <w:r>
              <w:rPr>
                <w:rFonts w:ascii="Calibri" w:hAnsi="Calibri" w:eastAsia="Calibri" w:cs="Arial"/>
                <w:sz w:val="20"/>
                <w:rtl/>
                <w:szCs w:val="20"/>
              </w:rPr>
              <w:t>إلزامي؛ إذا اخترت "غير ذلك" صِفه</w:t>
            </w:r>
          </w:p>
        </w:tc>
      </w:tr>
    </w:tbl>
    <w:p>
      <w:pPr>
        <w:bidi/>
        <w:spacing w:after="120"/>
        <w:jc w:val="right"/>
      </w:pPr>
    </w:p>
    <w:p>
      <w:pPr>
        <w:pStyle w:val="Heading2"/>
        <w:bidi/>
        <w:jc w:val="right"/>
      </w:pPr>
      <w:r>
        <w:rPr>
          <w:rFonts w:ascii="Calibri" w:hAnsi="Calibri" w:eastAsia="Calibri" w:cs="Arial"/>
          <w:b/>
          <w:color w:val="003366"/>
          <w:sz w:val="30"/>
          <w:rtl/>
          <w:szCs w:val="30"/>
          <w:bCs/>
        </w:rPr>
        <w:t>الخطوة 2 – مقدّمو الرعاية</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أدخل </w:t>
      </w:r>
      <w:r>
        <w:rPr>
          <w:rFonts w:ascii="Calibri" w:hAnsi="Calibri" w:eastAsia="Calibri" w:cs="Arial"/>
          <w:b/>
          <w:rtl/>
          <w:bCs/>
        </w:rPr>
        <w:t>رقم الهاتف الأساسي</w:t>
      </w:r>
      <w:r>
        <w:rPr>
          <w:rFonts w:ascii="Calibri" w:hAnsi="Calibri" w:eastAsia="Calibri" w:cs="Arial"/>
          <w:rtl/>
        </w:rPr>
        <w:t xml:space="preserve"> لمقدّم الرعاية بالصيغة </w:t>
      </w:r>
      <w:r>
        <w:rPr>
          <w:rFonts w:ascii="Calibri" w:hAnsi="Calibri" w:eastAsia="Calibri" w:cs="Arial"/>
          <w:b/>
        </w:rPr>
        <w:t>XX-XXXXXX</w:t>
      </w:r>
      <w:r>
        <w:rPr>
          <w:rFonts w:ascii="Calibri" w:hAnsi="Calibri" w:eastAsia="Calibri" w:cs="Arial"/>
          <w:rtl/>
        </w:rPr>
        <w:t xml:space="preserve"> (مثلاً </w:t>
      </w:r>
      <w:r>
        <w:rPr>
          <w:rFonts w:ascii="Calibri" w:hAnsi="Calibri" w:eastAsia="Calibri" w:cs="Arial"/>
        </w:rPr>
        <w:t>03-123456)</w:t>
      </w:r>
      <w:r>
        <w:rPr>
          <w:rFonts w:ascii="Calibri" w:hAnsi="Calibri" w:eastAsia="Calibri" w:cs="Arial"/>
          <w:rtl/>
        </w:rPr>
        <w:t>. هذا هو الرقم الذي يستخدمه المركز للتواصل مع العائلة.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936000"/>
            <wp:docPr id="12" name="Picture 12"/>
            <wp:cNvGraphicFramePr>
              <a:graphicFrameLocks noChangeAspect="1"/>
            </wp:cNvGraphicFramePr>
            <a:graphic>
              <a:graphicData uri="http://schemas.openxmlformats.org/drawingml/2006/picture">
                <pic:pic>
                  <pic:nvPicPr>
                    <pic:cNvPr id="0" name="nfe_23_reg_step2_empty.png"/>
                    <pic:cNvPicPr/>
                  </pic:nvPicPr>
                  <pic:blipFill>
                    <a:blip r:embed="rId21"/>
                    <a:stretch>
                      <a:fillRect/>
                    </a:stretch>
                  </pic:blipFill>
                  <pic:spPr>
                    <a:xfrm>
                      <a:off x="0" y="0"/>
                      <a:ext cx="5760000" cy="3936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12</w:t>
      </w:r>
      <w:r>
        <w:rPr>
          <w:rFonts w:ascii="Calibri" w:hAnsi="Calibri" w:eastAsia="Calibri" w:cs="Arial"/>
          <w:i/>
          <w:color w:val="555E66"/>
          <w:sz w:val="19"/>
          <w:rtl/>
          <w:szCs w:val="19"/>
        </w:rPr>
        <w:t xml:space="preserve"> – الخطوة </w:t>
      </w:r>
      <w:r>
        <w:rPr>
          <w:rFonts w:ascii="Calibri" w:hAnsi="Calibri" w:eastAsia="Calibri" w:cs="Arial"/>
          <w:i/>
          <w:color w:val="555E66"/>
          <w:sz w:val="19"/>
        </w:rPr>
        <w:t>2</w:t>
      </w:r>
      <w:r>
        <w:rPr>
          <w:rFonts w:ascii="Calibri" w:hAnsi="Calibri" w:eastAsia="Calibri" w:cs="Arial"/>
          <w:i/>
          <w:color w:val="555E66"/>
          <w:sz w:val="19"/>
          <w:rtl/>
          <w:szCs w:val="19"/>
        </w:rPr>
        <w:t xml:space="preserve"> – بيانات الاتصال بمقدّم الرعاية</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اضغط </w:t>
      </w:r>
      <w:r>
        <w:rPr>
          <w:rFonts w:ascii="Calibri" w:hAnsi="Calibri" w:eastAsia="Calibri" w:cs="Arial"/>
          <w:b/>
          <w:rtl/>
          <w:bCs/>
        </w:rPr>
        <w:t>الخطوة التالية</w:t>
      </w:r>
      <w:r>
        <w:rPr>
          <w:rFonts w:ascii="Calibri" w:hAnsi="Calibri" w:eastAsia="Calibri" w:cs="Arial"/>
          <w:rtl/>
        </w:rPr>
        <w:t xml:space="preserve">. يمكنك في أي وقت الضغط على </w:t>
      </w:r>
      <w:r>
        <w:rPr>
          <w:rFonts w:ascii="Calibri" w:hAnsi="Calibri" w:eastAsia="Calibri" w:cs="Arial"/>
          <w:b/>
          <w:rtl/>
          <w:bCs/>
        </w:rPr>
        <w:t>السابق</w:t>
      </w:r>
      <w:r>
        <w:rPr>
          <w:rFonts w:ascii="Calibri" w:hAnsi="Calibri" w:eastAsia="Calibri" w:cs="Arial"/>
          <w:rtl/>
        </w:rPr>
        <w:t xml:space="preserve"> للرجوع وتصحيح قيمة.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936000"/>
            <wp:docPr id="13" name="Picture 13"/>
            <wp:cNvGraphicFramePr>
              <a:graphicFrameLocks noChangeAspect="1"/>
            </wp:cNvGraphicFramePr>
            <a:graphic>
              <a:graphicData uri="http://schemas.openxmlformats.org/drawingml/2006/picture">
                <pic:pic>
                  <pic:nvPicPr>
                    <pic:cNvPr id="0" name="nfe_24_reg_step2_filled.png"/>
                    <pic:cNvPicPr/>
                  </pic:nvPicPr>
                  <pic:blipFill>
                    <a:blip r:embed="rId22"/>
                    <a:stretch>
                      <a:fillRect/>
                    </a:stretch>
                  </pic:blipFill>
                  <pic:spPr>
                    <a:xfrm>
                      <a:off x="0" y="0"/>
                      <a:ext cx="5760000" cy="3936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13</w:t>
      </w:r>
      <w:r>
        <w:rPr>
          <w:rFonts w:ascii="Calibri" w:hAnsi="Calibri" w:eastAsia="Calibri" w:cs="Arial"/>
          <w:i/>
          <w:color w:val="555E66"/>
          <w:sz w:val="19"/>
          <w:rtl/>
          <w:szCs w:val="19"/>
        </w:rPr>
        <w:t xml:space="preserve"> – الخطوة </w:t>
      </w:r>
      <w:r>
        <w:rPr>
          <w:rFonts w:ascii="Calibri" w:hAnsi="Calibri" w:eastAsia="Calibri" w:cs="Arial"/>
          <w:i/>
          <w:color w:val="555E66"/>
          <w:sz w:val="19"/>
        </w:rPr>
        <w:t>2</w:t>
      </w:r>
      <w:r>
        <w:rPr>
          <w:rFonts w:ascii="Calibri" w:hAnsi="Calibri" w:eastAsia="Calibri" w:cs="Arial"/>
          <w:i/>
          <w:color w:val="555E66"/>
          <w:sz w:val="19"/>
          <w:rtl/>
          <w:szCs w:val="19"/>
        </w:rPr>
        <w:t xml:space="preserve"> بعد التعبئة</w:t>
      </w:r>
    </w:p>
    <w:p>
      <w:pPr>
        <w:pStyle w:val="Heading2"/>
        <w:bidi/>
        <w:jc w:val="right"/>
      </w:pPr>
      <w:r>
        <w:rPr>
          <w:rFonts w:ascii="Calibri" w:hAnsi="Calibri" w:eastAsia="Calibri" w:cs="Arial"/>
          <w:b/>
          <w:color w:val="003366"/>
          <w:sz w:val="30"/>
          <w:rtl/>
          <w:szCs w:val="30"/>
          <w:bCs/>
        </w:rPr>
        <w:t>الخطوة 3 – المراجعة والإرسال</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راجع الملخّص: الاسم الكامل، تاريخ الولادة، بلد ومكان الولادة، الجنسية، الجنس، رقم الهاتف، البرنامج والعنوان. إذا كان هناك خطأ اضغط </w:t>
      </w:r>
      <w:r>
        <w:rPr>
          <w:rFonts w:ascii="Calibri" w:hAnsi="Calibri" w:eastAsia="Calibri" w:cs="Arial"/>
          <w:b/>
          <w:rtl/>
          <w:bCs/>
        </w:rPr>
        <w:t>السابق</w:t>
      </w:r>
      <w:r>
        <w:rPr>
          <w:rFonts w:ascii="Calibri" w:hAnsi="Calibri" w:eastAsia="Calibri" w:cs="Arial"/>
          <w:rtl/>
        </w:rPr>
        <w:t xml:space="preserve"> وصحّحه. </w:t>
      </w:r>
      <w:r>
        <w:rPr>
          <w:rFonts w:ascii="Calibri" w:hAnsi="Calibri" w:eastAsia="Calibri" w:cs="Arial"/>
          <w:b/>
          <w:rtl/>
          <w:bCs/>
        </w:rPr>
        <w:t>إعادة ضبط النموذج</w:t>
      </w:r>
      <w:r>
        <w:rPr>
          <w:rFonts w:ascii="Calibri" w:hAnsi="Calibri" w:eastAsia="Calibri" w:cs="Arial"/>
          <w:rtl/>
        </w:rPr>
        <w:t xml:space="preserve"> يمسح كل شيء.</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380800"/>
            <wp:docPr id="14" name="Picture 14"/>
            <wp:cNvGraphicFramePr>
              <a:graphicFrameLocks noChangeAspect="1"/>
            </wp:cNvGraphicFramePr>
            <a:graphic>
              <a:graphicData uri="http://schemas.openxmlformats.org/drawingml/2006/picture">
                <pic:pic>
                  <pic:nvPicPr>
                    <pic:cNvPr id="0" name="nfe_25_reg_step3_review.png"/>
                    <pic:cNvPicPr/>
                  </pic:nvPicPr>
                  <pic:blipFill>
                    <a:blip r:embed="rId23"/>
                    <a:stretch>
                      <a:fillRect/>
                    </a:stretch>
                  </pic:blipFill>
                  <pic:spPr>
                    <a:xfrm>
                      <a:off x="0" y="0"/>
                      <a:ext cx="5760000" cy="53808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14</w:t>
      </w:r>
      <w:r>
        <w:rPr>
          <w:rFonts w:ascii="Calibri" w:hAnsi="Calibri" w:eastAsia="Calibri" w:cs="Arial"/>
          <w:i/>
          <w:color w:val="555E66"/>
          <w:sz w:val="19"/>
          <w:rtl/>
          <w:szCs w:val="19"/>
        </w:rPr>
        <w:t xml:space="preserve"> – الخطوة </w:t>
      </w:r>
      <w:r>
        <w:rPr>
          <w:rFonts w:ascii="Calibri" w:hAnsi="Calibri" w:eastAsia="Calibri" w:cs="Arial"/>
          <w:i/>
          <w:color w:val="555E66"/>
          <w:sz w:val="19"/>
        </w:rPr>
        <w:t>3</w:t>
      </w:r>
      <w:r>
        <w:rPr>
          <w:rFonts w:ascii="Calibri" w:hAnsi="Calibri" w:eastAsia="Calibri" w:cs="Arial"/>
          <w:i/>
          <w:color w:val="555E66"/>
          <w:sz w:val="19"/>
          <w:rtl/>
          <w:szCs w:val="19"/>
        </w:rPr>
        <w:t xml:space="preserve"> – المراجعة النهائية</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اضغط </w:t>
      </w:r>
      <w:r>
        <w:rPr>
          <w:rFonts w:ascii="Calibri" w:hAnsi="Calibri" w:eastAsia="Calibri" w:cs="Arial"/>
          <w:b/>
          <w:rtl/>
          <w:bCs/>
        </w:rPr>
        <w:t>إكمال التسجيل</w:t>
      </w:r>
      <w:r>
        <w:rPr>
          <w:rFonts w:ascii="Calibri" w:hAnsi="Calibri" w:eastAsia="Calibri" w:cs="Arial"/>
          <w:rtl/>
        </w:rPr>
        <w:t xml:space="preserve">. تؤكّد رسالة "تم إرسال البيانات بنجاح" التسجيل وتُفتح </w:t>
      </w:r>
      <w:r>
        <w:rPr>
          <w:rFonts w:ascii="Calibri" w:hAnsi="Calibri" w:eastAsia="Calibri" w:cs="Arial"/>
          <w:b/>
          <w:rtl/>
          <w:bCs/>
        </w:rPr>
        <w:t>صفحة ملف</w:t>
      </w:r>
      <w:r>
        <w:rPr>
          <w:rFonts w:ascii="Calibri" w:hAnsi="Calibri" w:eastAsia="Calibri" w:cs="Arial"/>
          <w:rtl/>
        </w:rPr>
        <w:t xml:space="preserve"> الطفل.</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996800"/>
            <wp:docPr id="15" name="Picture 15"/>
            <wp:cNvGraphicFramePr>
              <a:graphicFrameLocks noChangeAspect="1"/>
            </wp:cNvGraphicFramePr>
            <a:graphic>
              <a:graphicData uri="http://schemas.openxmlformats.org/drawingml/2006/picture">
                <pic:pic>
                  <pic:nvPicPr>
                    <pic:cNvPr id="0" name="nfe_26_reg_submitted.png"/>
                    <pic:cNvPicPr/>
                  </pic:nvPicPr>
                  <pic:blipFill>
                    <a:blip r:embed="rId24"/>
                    <a:stretch>
                      <a:fillRect/>
                    </a:stretch>
                  </pic:blipFill>
                  <pic:spPr>
                    <a:xfrm>
                      <a:off x="0" y="0"/>
                      <a:ext cx="5760000" cy="49968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15</w:t>
      </w:r>
      <w:r>
        <w:rPr>
          <w:rFonts w:ascii="Calibri" w:hAnsi="Calibri" w:eastAsia="Calibri" w:cs="Arial"/>
          <w:i/>
          <w:color w:val="555E66"/>
          <w:sz w:val="19"/>
          <w:rtl/>
          <w:szCs w:val="19"/>
        </w:rPr>
        <w:t xml:space="preserve"> – صفحة الملف مباشرة بعد التسجيل</w:t>
      </w:r>
    </w:p>
    <w:p>
      <w:pPr>
        <w:bidi/>
        <w:spacing w:before="80" w:after="160"/>
        <w:ind w:left="170" w:right="170"/>
        <w:jc w:val="right"/>
        <w:shd w:val="clear" w:color="auto" w:fill="EAF6FD"/>
        <w:pBdr>
          <w:right w:val="single" w:sz="18" w:space="6" w:color="00ADEF"/>
        </w:pBdr>
      </w:pPr>
      <w:r>
        <w:rPr>
          <w:rFonts w:ascii="Calibri" w:hAnsi="Calibri" w:eastAsia="Calibri" w:cs="Arial"/>
          <w:b/>
          <w:sz w:val="21"/>
          <w:rtl/>
          <w:szCs w:val="21"/>
          <w:bCs/>
        </w:rPr>
        <w:t>ملاحظة:</w:t>
      </w:r>
      <w:r>
        <w:rPr>
          <w:rFonts w:ascii="Calibri" w:hAnsi="Calibri" w:eastAsia="Calibri" w:cs="Arial"/>
          <w:sz w:val="21"/>
          <w:rtl/>
          <w:szCs w:val="21"/>
        </w:rPr>
        <w:t xml:space="preserve"> يُملأ المركز والشريك والدورة تلقائياً من حسابك. إذا لم يكن لحسابك مركز مرتبط يظهر تنبيه في القائمة: اطلب من المدير ربط حسابك بمركز.</w:t>
      </w:r>
    </w:p>
    <w:p>
      <w:r>
        <w:br w:type="page"/>
      </w:r>
    </w:p>
    <w:p>
      <w:pPr>
        <w:pStyle w:val="Heading1"/>
        <w:bidi/>
        <w:jc w:val="right"/>
      </w:pPr>
      <w:r>
        <w:rPr>
          <w:rFonts w:ascii="Calibri" w:hAnsi="Calibri" w:eastAsia="Calibri" w:cs="Arial"/>
          <w:b/>
          <w:color w:val="003366"/>
          <w:sz w:val="40"/>
          <w:rtl/>
          <w:szCs w:val="40"/>
          <w:bCs/>
        </w:rPr>
        <w:t>4. ملف الطفل</w:t>
      </w:r>
    </w:p>
    <w:p>
      <w:pPr>
        <w:bidi/>
        <w:jc w:val="right"/>
      </w:pPr>
      <w:r>
        <w:rPr>
          <w:rFonts w:ascii="Calibri" w:hAnsi="Calibri" w:eastAsia="Calibri" w:cs="Arial"/>
          <w:rtl/>
        </w:rPr>
        <w:t xml:space="preserve">الملف هو السجل المركزي للطفل. افتحه من قائمة المستفيدين عبر </w:t>
      </w:r>
      <w:r>
        <w:rPr>
          <w:rFonts w:ascii="Calibri" w:hAnsi="Calibri" w:eastAsia="Calibri" w:cs="Arial"/>
          <w:b/>
          <w:rtl/>
          <w:bCs/>
        </w:rPr>
        <w:t>الإجراءات ← عرض الملف</w:t>
      </w:r>
      <w:r>
        <w:rPr>
          <w:rFonts w:ascii="Calibri" w:hAnsi="Calibri" w:eastAsia="Calibri" w:cs="Arial"/>
          <w:rtl/>
        </w:rPr>
        <w:t>.</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يعرض </w:t>
      </w:r>
      <w:r>
        <w:rPr>
          <w:rFonts w:ascii="Calibri" w:hAnsi="Calibri" w:eastAsia="Calibri" w:cs="Arial"/>
          <w:b/>
          <w:rtl/>
          <w:bCs/>
        </w:rPr>
        <w:t>رأس الصفحة</w:t>
      </w:r>
      <w:r>
        <w:rPr>
          <w:rFonts w:ascii="Calibri" w:hAnsi="Calibri" w:eastAsia="Calibri" w:cs="Arial"/>
          <w:rtl/>
        </w:rPr>
        <w:t xml:space="preserve"> الصورة، الاسم الكامل، الرقم الفريد، تاريخ الولادة مع العمر، العنوان، الشريك، المركز والدورة الحالية. الأزرار على الجانب تفتح </w:t>
      </w:r>
      <w:r>
        <w:rPr>
          <w:rFonts w:ascii="Calibri" w:hAnsi="Calibri" w:eastAsia="Calibri" w:cs="Arial"/>
          <w:b/>
          <w:rtl/>
          <w:bCs/>
        </w:rPr>
        <w:t>تحميل بطاقة الامتحان (</w:t>
      </w:r>
      <w:r>
        <w:rPr>
          <w:rFonts w:ascii="Calibri" w:hAnsi="Calibri" w:eastAsia="Calibri" w:cs="Arial"/>
          <w:b/>
        </w:rPr>
        <w:t>Word)</w:t>
      </w:r>
      <w:r>
        <w:rPr>
          <w:rFonts w:ascii="Calibri" w:hAnsi="Calibri" w:eastAsia="Calibri" w:cs="Arial"/>
          <w:rtl/>
        </w:rPr>
        <w:t xml:space="preserve"> و</w:t>
      </w:r>
      <w:r>
        <w:rPr>
          <w:rFonts w:ascii="Calibri" w:hAnsi="Calibri" w:eastAsia="Calibri" w:cs="Arial"/>
          <w:b/>
          <w:rtl/>
          <w:bCs/>
        </w:rPr>
        <w:t>تعديل الملف</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nfe_30_profile_header.png"/>
                    <pic:cNvPicPr/>
                  </pic:nvPicPr>
                  <pic:blipFill>
                    <a:blip r:embed="rId25"/>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16</w:t>
      </w:r>
      <w:r>
        <w:rPr>
          <w:rFonts w:ascii="Calibri" w:hAnsi="Calibri" w:eastAsia="Calibri" w:cs="Arial"/>
          <w:i/>
          <w:color w:val="555E66"/>
          <w:sz w:val="19"/>
          <w:rtl/>
          <w:szCs w:val="19"/>
        </w:rPr>
        <w:t xml:space="preserve"> – رأس صفحة الملف</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تجمع تبويبة </w:t>
      </w:r>
      <w:r>
        <w:rPr>
          <w:rFonts w:ascii="Calibri" w:hAnsi="Calibri" w:eastAsia="Calibri" w:cs="Arial"/>
          <w:b/>
          <w:rtl/>
          <w:bCs/>
        </w:rPr>
        <w:t>المعلومات الشخصية</w:t>
      </w:r>
      <w:r>
        <w:rPr>
          <w:rFonts w:ascii="Calibri" w:hAnsi="Calibri" w:eastAsia="Calibri" w:cs="Arial"/>
          <w:rtl/>
        </w:rPr>
        <w:t xml:space="preserve"> الهوية الأساسية، ومعلومات الأسرة والرعاية، والوضع الاجتماعي والاقتصادي.</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857600"/>
            <wp:docPr id="17" name="Picture 17"/>
            <wp:cNvGraphicFramePr>
              <a:graphicFrameLocks noChangeAspect="1"/>
            </wp:cNvGraphicFramePr>
            <a:graphic>
              <a:graphicData uri="http://schemas.openxmlformats.org/drawingml/2006/picture">
                <pic:pic>
                  <pic:nvPicPr>
                    <pic:cNvPr id="0" name="nfe_30_profile_full.png"/>
                    <pic:cNvPicPr/>
                  </pic:nvPicPr>
                  <pic:blipFill>
                    <a:blip r:embed="rId26"/>
                    <a:stretch>
                      <a:fillRect/>
                    </a:stretch>
                  </pic:blipFill>
                  <pic:spPr>
                    <a:xfrm>
                      <a:off x="0" y="0"/>
                      <a:ext cx="5760000" cy="4857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17</w:t>
      </w:r>
      <w:r>
        <w:rPr>
          <w:rFonts w:ascii="Calibri" w:hAnsi="Calibri" w:eastAsia="Calibri" w:cs="Arial"/>
          <w:i/>
          <w:color w:val="555E66"/>
          <w:sz w:val="19"/>
          <w:rtl/>
          <w:szCs w:val="19"/>
        </w:rPr>
        <w:t xml:space="preserve"> – تبويبة المعلومات الشخصية</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تعرض تبويبة </w:t>
      </w:r>
      <w:r>
        <w:rPr>
          <w:rFonts w:ascii="Calibri" w:hAnsi="Calibri" w:eastAsia="Calibri" w:cs="Arial"/>
          <w:b/>
          <w:rtl/>
          <w:bCs/>
        </w:rPr>
        <w:t>الوضع التعليمي</w:t>
      </w:r>
      <w:r>
        <w:rPr>
          <w:rFonts w:ascii="Calibri" w:hAnsi="Calibri" w:eastAsia="Calibri" w:cs="Arial"/>
          <w:rtl/>
        </w:rPr>
        <w:t xml:space="preserve"> الالتحاق الحالي (المستوى التعليمي، البرنامج، الدورة، الشعبة، تاريخ التسجيل)، وسجل التعليم، وتقييم البرنامج القبلي والبعدي، وبطاقة الإحالة.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699200"/>
            <wp:docPr id="18" name="Picture 18"/>
            <wp:cNvGraphicFramePr>
              <a:graphicFrameLocks noChangeAspect="1"/>
            </wp:cNvGraphicFramePr>
            <a:graphic>
              <a:graphicData uri="http://schemas.openxmlformats.org/drawingml/2006/picture">
                <pic:pic>
                  <pic:nvPicPr>
                    <pic:cNvPr id="0" name="nfe_31_profile_education_tab.png"/>
                    <pic:cNvPicPr/>
                  </pic:nvPicPr>
                  <pic:blipFill>
                    <a:blip r:embed="rId27"/>
                    <a:stretch>
                      <a:fillRect/>
                    </a:stretch>
                  </pic:blipFill>
                  <pic:spPr>
                    <a:xfrm>
                      <a:off x="0" y="0"/>
                      <a:ext cx="5760000" cy="46992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18</w:t>
      </w:r>
      <w:r>
        <w:rPr>
          <w:rFonts w:ascii="Calibri" w:hAnsi="Calibri" w:eastAsia="Calibri" w:cs="Arial"/>
          <w:i/>
          <w:color w:val="555E66"/>
          <w:sz w:val="19"/>
          <w:rtl/>
          <w:szCs w:val="19"/>
        </w:rPr>
        <w:t xml:space="preserve"> – تبويبة الوضع التعليمي</w:t>
      </w:r>
    </w:p>
    <w:p>
      <w:pPr>
        <w:keepNext/>
        <w:bidi/>
        <w:spacing w:after="80"/>
        <w:ind w:right="510" w:hanging="510"/>
        <w:jc w:val="right"/>
      </w:pPr>
      <w:r>
        <w:rPr>
          <w:rFonts w:ascii="Calibri" w:hAnsi="Calibri" w:eastAsia="Calibri" w:cs="Arial"/>
          <w:b/>
          <w:color w:val="00ADEF"/>
          <w:rtl/>
          <w:bCs/>
        </w:rPr>
        <w:t>4.</w:t>
        <w:tab/>
      </w:r>
      <w:r>
        <w:rPr>
          <w:rFonts w:ascii="Calibri" w:hAnsi="Calibri" w:eastAsia="Calibri" w:cs="Arial"/>
          <w:rtl/>
        </w:rPr>
        <w:t xml:space="preserve">تعرض تبويبة </w:t>
      </w:r>
      <w:r>
        <w:rPr>
          <w:rFonts w:ascii="Calibri" w:hAnsi="Calibri" w:eastAsia="Calibri" w:cs="Arial"/>
          <w:b/>
          <w:rtl/>
          <w:bCs/>
        </w:rPr>
        <w:t>الحضور</w:t>
      </w:r>
      <w:r>
        <w:rPr>
          <w:rFonts w:ascii="Calibri" w:hAnsi="Calibri" w:eastAsia="Calibri" w:cs="Arial"/>
          <w:rtl/>
        </w:rPr>
        <w:t xml:space="preserve"> إجمالي أيام التدريس، وأيام الحضور، والغياب، وغياب الشهر الحالي. اضغط على شهر في </w:t>
      </w:r>
      <w:r>
        <w:rPr>
          <w:rFonts w:ascii="Calibri" w:hAnsi="Calibri" w:eastAsia="Calibri" w:cs="Arial"/>
          <w:b/>
          <w:rtl/>
          <w:bCs/>
        </w:rPr>
        <w:t>السجل الشهري</w:t>
      </w:r>
      <w:r>
        <w:rPr>
          <w:rFonts w:ascii="Calibri" w:hAnsi="Calibri" w:eastAsia="Calibri" w:cs="Arial"/>
          <w:rtl/>
        </w:rPr>
        <w:t xml:space="preserve"> لرؤية السجلات اليومية.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6177600"/>
            <wp:docPr id="19" name="Picture 19"/>
            <wp:cNvGraphicFramePr>
              <a:graphicFrameLocks noChangeAspect="1"/>
            </wp:cNvGraphicFramePr>
            <a:graphic>
              <a:graphicData uri="http://schemas.openxmlformats.org/drawingml/2006/picture">
                <pic:pic>
                  <pic:nvPicPr>
                    <pic:cNvPr id="0" name="nfe_32_profile_attendance_tab.png"/>
                    <pic:cNvPicPr/>
                  </pic:nvPicPr>
                  <pic:blipFill>
                    <a:blip r:embed="rId28"/>
                    <a:stretch>
                      <a:fillRect/>
                    </a:stretch>
                  </pic:blipFill>
                  <pic:spPr>
                    <a:xfrm>
                      <a:off x="0" y="0"/>
                      <a:ext cx="5760000" cy="6177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19</w:t>
      </w:r>
      <w:r>
        <w:rPr>
          <w:rFonts w:ascii="Calibri" w:hAnsi="Calibri" w:eastAsia="Calibri" w:cs="Arial"/>
          <w:i/>
          <w:color w:val="555E66"/>
          <w:sz w:val="19"/>
          <w:rtl/>
          <w:szCs w:val="19"/>
        </w:rPr>
        <w:t xml:space="preserve"> – تبويبة الحضور</w:t>
      </w:r>
    </w:p>
    <w:p>
      <w:pPr>
        <w:keepNext/>
        <w:bidi/>
        <w:spacing w:after="80"/>
        <w:ind w:right="510" w:hanging="510"/>
        <w:jc w:val="right"/>
      </w:pPr>
      <w:r>
        <w:rPr>
          <w:rFonts w:ascii="Calibri" w:hAnsi="Calibri" w:eastAsia="Calibri" w:cs="Arial"/>
          <w:b/>
          <w:color w:val="00ADEF"/>
          <w:rtl/>
          <w:bCs/>
        </w:rPr>
        <w:t>5.</w:t>
        <w:tab/>
      </w:r>
      <w:r>
        <w:rPr>
          <w:rFonts w:ascii="Calibri" w:hAnsi="Calibri" w:eastAsia="Calibri" w:cs="Arial"/>
          <w:rtl/>
        </w:rPr>
        <w:t xml:space="preserve">تعرض تبويبة </w:t>
      </w:r>
      <w:r>
        <w:rPr>
          <w:rFonts w:ascii="Calibri" w:hAnsi="Calibri" w:eastAsia="Calibri" w:cs="Arial"/>
          <w:b/>
          <w:rtl/>
          <w:bCs/>
        </w:rPr>
        <w:t>الامتحان الاستثنائي</w:t>
      </w:r>
      <w:r>
        <w:rPr>
          <w:rFonts w:ascii="Calibri" w:hAnsi="Calibri" w:eastAsia="Calibri" w:cs="Arial"/>
          <w:rtl/>
        </w:rPr>
        <w:t xml:space="preserve"> تفاصيل الامتحان المسجّلة لهذا التسجيل، أو زراً لإضافتها (انظر القسم </w:t>
      </w:r>
      <w:r>
        <w:rPr>
          <w:rFonts w:ascii="Calibri" w:hAnsi="Calibri" w:eastAsia="Calibri" w:cs="Arial"/>
        </w:rPr>
        <w:t>6)</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291200"/>
            <wp:docPr id="20" name="Picture 20"/>
            <wp:cNvGraphicFramePr>
              <a:graphicFrameLocks noChangeAspect="1"/>
            </wp:cNvGraphicFramePr>
            <a:graphic>
              <a:graphicData uri="http://schemas.openxmlformats.org/drawingml/2006/picture">
                <pic:pic>
                  <pic:nvPicPr>
                    <pic:cNvPr id="0" name="nfe_33_profile_exam_tab.png"/>
                    <pic:cNvPicPr/>
                  </pic:nvPicPr>
                  <pic:blipFill>
                    <a:blip r:embed="rId29"/>
                    <a:stretch>
                      <a:fillRect/>
                    </a:stretch>
                  </pic:blipFill>
                  <pic:spPr>
                    <a:xfrm>
                      <a:off x="0" y="0"/>
                      <a:ext cx="5760000" cy="42912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20</w:t>
      </w:r>
      <w:r>
        <w:rPr>
          <w:rFonts w:ascii="Calibri" w:hAnsi="Calibri" w:eastAsia="Calibri" w:cs="Arial"/>
          <w:i/>
          <w:color w:val="555E66"/>
          <w:sz w:val="19"/>
          <w:rtl/>
          <w:szCs w:val="19"/>
        </w:rPr>
        <w:t xml:space="preserve"> – تبويبة الامتحان الاستثنائي</w:t>
      </w:r>
    </w:p>
    <w:p>
      <w:pPr>
        <w:pStyle w:val="Heading2"/>
        <w:bidi/>
        <w:jc w:val="right"/>
      </w:pPr>
      <w:r>
        <w:rPr>
          <w:rFonts w:ascii="Calibri" w:hAnsi="Calibri" w:eastAsia="Calibri" w:cs="Arial"/>
          <w:b/>
          <w:color w:val="003366"/>
          <w:sz w:val="30"/>
          <w:rtl/>
          <w:szCs w:val="30"/>
          <w:bCs/>
        </w:rPr>
        <w:t>تعديل الملف</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اضغط </w:t>
      </w:r>
      <w:r>
        <w:rPr>
          <w:rFonts w:ascii="Calibri" w:hAnsi="Calibri" w:eastAsia="Calibri" w:cs="Arial"/>
          <w:b/>
          <w:rtl/>
          <w:bCs/>
        </w:rPr>
        <w:t>تعديل الملف</w:t>
      </w:r>
      <w:r>
        <w:rPr>
          <w:rFonts w:ascii="Calibri" w:hAnsi="Calibri" w:eastAsia="Calibri" w:cs="Arial"/>
          <w:rtl/>
        </w:rPr>
        <w:t xml:space="preserve"> (أو </w:t>
      </w:r>
      <w:r>
        <w:rPr>
          <w:rFonts w:ascii="Calibri" w:hAnsi="Calibri" w:eastAsia="Calibri" w:cs="Arial"/>
          <w:b/>
          <w:rtl/>
          <w:bCs/>
        </w:rPr>
        <w:t>الإجراءات ← تعديل المعلومات</w:t>
      </w:r>
      <w:r>
        <w:rPr>
          <w:rFonts w:ascii="Calibri" w:hAnsi="Calibri" w:eastAsia="Calibri" w:cs="Arial"/>
          <w:rtl/>
        </w:rPr>
        <w:t xml:space="preserve"> في القائمة). يُفتح النموذج نفسه من </w:t>
      </w:r>
      <w:r>
        <w:rPr>
          <w:rFonts w:ascii="Calibri" w:hAnsi="Calibri" w:eastAsia="Calibri" w:cs="Arial"/>
        </w:rPr>
        <w:t>3</w:t>
      </w:r>
      <w:r>
        <w:rPr>
          <w:rFonts w:ascii="Calibri" w:hAnsi="Calibri" w:eastAsia="Calibri" w:cs="Arial"/>
          <w:rtl/>
        </w:rPr>
        <w:t xml:space="preserve"> خطوات بالقيم المحفوظة. غيّر ما يلزم، وانتقل عبر الخطوات، ثم اضغط </w:t>
      </w:r>
      <w:r>
        <w:rPr>
          <w:rFonts w:ascii="Calibri" w:hAnsi="Calibri" w:eastAsia="Calibri" w:cs="Arial"/>
          <w:b/>
          <w:rtl/>
          <w:bCs/>
        </w:rPr>
        <w:t>إكمال التسجيل</w:t>
      </w:r>
      <w:r>
        <w:rPr>
          <w:rFonts w:ascii="Calibri" w:hAnsi="Calibri" w:eastAsia="Calibri" w:cs="Arial"/>
          <w:rtl/>
        </w:rPr>
        <w:t xml:space="preserve"> للحفظ.</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884115" cy="7200000"/>
            <wp:docPr id="21" name="Picture 21"/>
            <wp:cNvGraphicFramePr>
              <a:graphicFrameLocks noChangeAspect="1"/>
            </wp:cNvGraphicFramePr>
            <a:graphic>
              <a:graphicData uri="http://schemas.openxmlformats.org/drawingml/2006/picture">
                <pic:pic>
                  <pic:nvPicPr>
                    <pic:cNvPr id="0" name="nfe_62_edit_profile.png"/>
                    <pic:cNvPicPr/>
                  </pic:nvPicPr>
                  <pic:blipFill>
                    <a:blip r:embed="rId30"/>
                    <a:stretch>
                      <a:fillRect/>
                    </a:stretch>
                  </pic:blipFill>
                  <pic:spPr>
                    <a:xfrm>
                      <a:off x="0" y="0"/>
                      <a:ext cx="4884115" cy="72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21</w:t>
      </w:r>
      <w:r>
        <w:rPr>
          <w:rFonts w:ascii="Calibri" w:hAnsi="Calibri" w:eastAsia="Calibri" w:cs="Arial"/>
          <w:i/>
          <w:color w:val="555E66"/>
          <w:sz w:val="19"/>
          <w:rtl/>
          <w:szCs w:val="19"/>
        </w:rPr>
        <w:t xml:space="preserve"> – تعديل تسجيل</w:t>
      </w:r>
    </w:p>
    <w:p>
      <w:pPr>
        <w:pStyle w:val="Heading2"/>
        <w:bidi/>
        <w:jc w:val="right"/>
      </w:pPr>
      <w:r>
        <w:rPr>
          <w:rFonts w:ascii="Calibri" w:hAnsi="Calibri" w:eastAsia="Calibri" w:cs="Arial"/>
          <w:b/>
          <w:color w:val="003366"/>
          <w:sz w:val="30"/>
          <w:rtl/>
          <w:szCs w:val="30"/>
          <w:bCs/>
        </w:rPr>
        <w:t>رفع صورة الطفل</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اضغط </w:t>
      </w:r>
      <w:r>
        <w:rPr>
          <w:rFonts w:ascii="Calibri" w:hAnsi="Calibri" w:eastAsia="Calibri" w:cs="Arial"/>
          <w:b/>
          <w:rtl/>
          <w:bCs/>
        </w:rPr>
        <w:t>أيقونة الكاميرا</w:t>
      </w:r>
      <w:r>
        <w:rPr>
          <w:rFonts w:ascii="Calibri" w:hAnsi="Calibri" w:eastAsia="Calibri" w:cs="Arial"/>
          <w:rtl/>
        </w:rPr>
        <w:t xml:space="preserve"> على صورة الملف، أو </w:t>
      </w:r>
      <w:r>
        <w:rPr>
          <w:rFonts w:ascii="Calibri" w:hAnsi="Calibri" w:eastAsia="Calibri" w:cs="Arial"/>
          <w:b/>
          <w:rtl/>
          <w:bCs/>
        </w:rPr>
        <w:t>الإجراءات ← رفع صورة</w:t>
      </w:r>
      <w:r>
        <w:rPr>
          <w:rFonts w:ascii="Calibri" w:hAnsi="Calibri" w:eastAsia="Calibri" w:cs="Arial"/>
          <w:rtl/>
        </w:rPr>
        <w:t xml:space="preserve"> في القائمة. اختر صورة واضحة وحديثة للطفل (</w:t>
      </w:r>
      <w:r>
        <w:rPr>
          <w:rFonts w:ascii="Calibri" w:hAnsi="Calibri" w:eastAsia="Calibri" w:cs="Arial"/>
        </w:rPr>
        <w:t>JPG</w:t>
      </w:r>
      <w:r>
        <w:rPr>
          <w:rFonts w:ascii="Calibri" w:hAnsi="Calibri" w:eastAsia="Calibri" w:cs="Arial"/>
          <w:rtl/>
        </w:rPr>
        <w:t xml:space="preserve"> أو </w:t>
      </w:r>
      <w:r>
        <w:rPr>
          <w:rFonts w:ascii="Calibri" w:hAnsi="Calibri" w:eastAsia="Calibri" w:cs="Arial"/>
        </w:rPr>
        <w:t>PNG)</w:t>
      </w:r>
      <w:r>
        <w:rPr>
          <w:rFonts w:ascii="Calibri" w:hAnsi="Calibri" w:eastAsia="Calibri" w:cs="Arial"/>
          <w:rtl/>
        </w:rPr>
        <w:t xml:space="preserve"> واضغط </w:t>
      </w:r>
      <w:r>
        <w:rPr>
          <w:rFonts w:ascii="Calibri" w:hAnsi="Calibri" w:eastAsia="Calibri" w:cs="Arial"/>
          <w:b/>
          <w:rtl/>
          <w:bCs/>
        </w:rPr>
        <w:t>حفظ</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2" name="Picture 22"/>
            <wp:cNvGraphicFramePr>
              <a:graphicFrameLocks noChangeAspect="1"/>
            </wp:cNvGraphicFramePr>
            <a:graphic>
              <a:graphicData uri="http://schemas.openxmlformats.org/drawingml/2006/picture">
                <pic:pic>
                  <pic:nvPicPr>
                    <pic:cNvPr id="0" name="nfe_60_photo_upload.png"/>
                    <pic:cNvPicPr/>
                  </pic:nvPicPr>
                  <pic:blipFill>
                    <a:blip r:embed="rId31"/>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22</w:t>
      </w:r>
      <w:r>
        <w:rPr>
          <w:rFonts w:ascii="Calibri" w:hAnsi="Calibri" w:eastAsia="Calibri" w:cs="Arial"/>
          <w:i/>
          <w:color w:val="555E66"/>
          <w:sz w:val="19"/>
          <w:rtl/>
          <w:szCs w:val="19"/>
        </w:rPr>
        <w:t xml:space="preserve"> – نموذج رفع الصورة</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يُعاد فتح الملف بالصورة الجديدة. تُدرج الصورة أيضاً في تصدير </w:t>
      </w:r>
      <w:r>
        <w:rPr>
          <w:rFonts w:ascii="Calibri" w:hAnsi="Calibri" w:eastAsia="Calibri" w:cs="Arial"/>
        </w:rPr>
        <w:t>Excel</w:t>
      </w:r>
      <w:r>
        <w:rPr>
          <w:rFonts w:ascii="Calibri" w:hAnsi="Calibri" w:eastAsia="Calibri" w:cs="Arial"/>
          <w:rtl/>
        </w:rPr>
        <w:t xml:space="preserve"> وتُطبع على بطاقة الامتحان.</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3" name="Picture 23"/>
            <wp:cNvGraphicFramePr>
              <a:graphicFrameLocks noChangeAspect="1"/>
            </wp:cNvGraphicFramePr>
            <a:graphic>
              <a:graphicData uri="http://schemas.openxmlformats.org/drawingml/2006/picture">
                <pic:pic>
                  <pic:nvPicPr>
                    <pic:cNvPr id="0" name="nfe_61_photo_saved.png"/>
                    <pic:cNvPicPr/>
                  </pic:nvPicPr>
                  <pic:blipFill>
                    <a:blip r:embed="rId32"/>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23</w:t>
      </w:r>
      <w:r>
        <w:rPr>
          <w:rFonts w:ascii="Calibri" w:hAnsi="Calibri" w:eastAsia="Calibri" w:cs="Arial"/>
          <w:i/>
          <w:color w:val="555E66"/>
          <w:sz w:val="19"/>
          <w:rtl/>
          <w:szCs w:val="19"/>
        </w:rPr>
        <w:t xml:space="preserve"> – تم حفظ الصورة</w:t>
      </w:r>
    </w:p>
    <w:p>
      <w:pPr>
        <w:pStyle w:val="Heading2"/>
        <w:bidi/>
        <w:jc w:val="right"/>
      </w:pPr>
      <w:r>
        <w:rPr>
          <w:rFonts w:ascii="Calibri" w:hAnsi="Calibri" w:eastAsia="Calibri" w:cs="Arial"/>
          <w:b/>
          <w:color w:val="003366"/>
          <w:sz w:val="30"/>
          <w:rtl/>
          <w:szCs w:val="30"/>
          <w:bCs/>
        </w:rPr>
        <w:t>بطاقة الامتحان</w:t>
      </w:r>
    </w:p>
    <w:p>
      <w:pPr>
        <w:bidi/>
        <w:jc w:val="right"/>
      </w:pPr>
      <w:r>
        <w:rPr>
          <w:rFonts w:ascii="Calibri" w:hAnsi="Calibri" w:eastAsia="Calibri" w:cs="Arial"/>
          <w:rtl/>
        </w:rPr>
        <w:t xml:space="preserve">اضغط </w:t>
      </w:r>
      <w:r>
        <w:rPr>
          <w:rFonts w:ascii="Calibri" w:hAnsi="Calibri" w:eastAsia="Calibri" w:cs="Arial"/>
          <w:b/>
          <w:rtl/>
          <w:bCs/>
        </w:rPr>
        <w:t>تحميل بطاقة الامتحان (</w:t>
      </w:r>
      <w:r>
        <w:rPr>
          <w:rFonts w:ascii="Calibri" w:hAnsi="Calibri" w:eastAsia="Calibri" w:cs="Arial"/>
          <w:b/>
        </w:rPr>
        <w:t>Word)</w:t>
      </w:r>
      <w:r>
        <w:rPr>
          <w:rFonts w:ascii="Calibri" w:hAnsi="Calibri" w:eastAsia="Calibri" w:cs="Arial"/>
          <w:rtl/>
        </w:rPr>
        <w:t xml:space="preserve"> في رأس الملف لتحميل بطاقة </w:t>
      </w:r>
      <w:r>
        <w:rPr>
          <w:rFonts w:ascii="Calibri" w:hAnsi="Calibri" w:eastAsia="Calibri" w:cs="Arial"/>
        </w:rPr>
        <w:t>Word</w:t>
      </w:r>
      <w:r>
        <w:rPr>
          <w:rFonts w:ascii="Calibri" w:hAnsi="Calibri" w:eastAsia="Calibri" w:cs="Arial"/>
          <w:rtl/>
        </w:rPr>
        <w:t xml:space="preserve"> قابلة للتعديل تتضمّن صورة الطفل والدورة ورقم التسجيل والشريك والاسم الكامل وتاريخ الولادة والجنسية والمحافظة. صحّح الملف أولاً إذا كان هناك خطأ، لأن كل تحميل يقرأ السجل المحفوظ من جديد.</w:t>
      </w:r>
    </w:p>
    <w:p>
      <w:r>
        <w:br w:type="page"/>
      </w:r>
    </w:p>
    <w:p>
      <w:pPr>
        <w:pStyle w:val="Heading1"/>
        <w:bidi/>
        <w:jc w:val="right"/>
      </w:pPr>
      <w:r>
        <w:rPr>
          <w:rFonts w:ascii="Calibri" w:hAnsi="Calibri" w:eastAsia="Calibri" w:cs="Arial"/>
          <w:b/>
          <w:color w:val="003366"/>
          <w:sz w:val="40"/>
          <w:rtl/>
          <w:szCs w:val="40"/>
          <w:bCs/>
        </w:rPr>
        <w:t>5. الوضع التعليمي والالتحاق بالدورة</w:t>
      </w:r>
    </w:p>
    <w:p>
      <w:pPr>
        <w:bidi/>
        <w:jc w:val="right"/>
      </w:pPr>
      <w:r>
        <w:rPr>
          <w:rFonts w:ascii="Calibri" w:hAnsi="Calibri" w:eastAsia="Calibri" w:cs="Arial"/>
          <w:rtl/>
        </w:rPr>
        <w:t xml:space="preserve">يسجّل </w:t>
      </w:r>
      <w:r>
        <w:rPr>
          <w:rFonts w:ascii="Calibri" w:hAnsi="Calibri" w:eastAsia="Calibri" w:cs="Arial"/>
          <w:b/>
          <w:rtl/>
          <w:bCs/>
        </w:rPr>
        <w:t>الوضع التعليمي</w:t>
      </w:r>
      <w:r>
        <w:rPr>
          <w:rFonts w:ascii="Calibri" w:hAnsi="Calibri" w:eastAsia="Calibri" w:cs="Arial"/>
          <w:rtl/>
        </w:rPr>
        <w:t xml:space="preserve"> مستوى الطفل التعليمي عند التسجيل، والبرنامج والدورة والشعبة التي يلتحق بها. وهو مطلوب قبل أن يظهر الطفل في لوائح الحضور.</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افتح الملف، انتقل إلى تبويبة </w:t>
      </w:r>
      <w:r>
        <w:rPr>
          <w:rFonts w:ascii="Calibri" w:hAnsi="Calibri" w:eastAsia="Calibri" w:cs="Arial"/>
          <w:b/>
          <w:rtl/>
          <w:bCs/>
        </w:rPr>
        <w:t>الوضع التعليمي</w:t>
      </w:r>
      <w:r>
        <w:rPr>
          <w:rFonts w:ascii="Calibri" w:hAnsi="Calibri" w:eastAsia="Calibri" w:cs="Arial"/>
          <w:rtl/>
        </w:rPr>
        <w:t xml:space="preserve"> واضغط </w:t>
      </w:r>
      <w:r>
        <w:rPr>
          <w:rFonts w:ascii="Calibri" w:hAnsi="Calibri" w:eastAsia="Calibri" w:cs="Arial"/>
          <w:b/>
          <w:rtl/>
          <w:bCs/>
        </w:rPr>
        <w:t>إضافة</w:t>
      </w:r>
      <w:r>
        <w:rPr>
          <w:rFonts w:ascii="Calibri" w:hAnsi="Calibri" w:eastAsia="Calibri" w:cs="Arial"/>
          <w:rtl/>
        </w:rPr>
        <w:t xml:space="preserve"> (أو </w:t>
      </w:r>
      <w:r>
        <w:rPr>
          <w:rFonts w:ascii="Calibri" w:hAnsi="Calibri" w:eastAsia="Calibri" w:cs="Arial"/>
          <w:b/>
          <w:rtl/>
          <w:bCs/>
        </w:rPr>
        <w:t>تعديل</w:t>
      </w:r>
      <w:r>
        <w:rPr>
          <w:rFonts w:ascii="Calibri" w:hAnsi="Calibri" w:eastAsia="Calibri" w:cs="Arial"/>
          <w:rtl/>
        </w:rPr>
        <w:t xml:space="preserve"> إن وُجد وضع سابق).</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553600"/>
            <wp:docPr id="24" name="Picture 24"/>
            <wp:cNvGraphicFramePr>
              <a:graphicFrameLocks noChangeAspect="1"/>
            </wp:cNvGraphicFramePr>
            <a:graphic>
              <a:graphicData uri="http://schemas.openxmlformats.org/drawingml/2006/picture">
                <pic:pic>
                  <pic:nvPicPr>
                    <pic:cNvPr id="0" name="nfe_40_education_form_empty.png"/>
                    <pic:cNvPicPr/>
                  </pic:nvPicPr>
                  <pic:blipFill>
                    <a:blip r:embed="rId33"/>
                    <a:stretch>
                      <a:fillRect/>
                    </a:stretch>
                  </pic:blipFill>
                  <pic:spPr>
                    <a:xfrm>
                      <a:off x="0" y="0"/>
                      <a:ext cx="5760000" cy="5553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24</w:t>
      </w:r>
      <w:r>
        <w:rPr>
          <w:rFonts w:ascii="Calibri" w:hAnsi="Calibri" w:eastAsia="Calibri" w:cs="Arial"/>
          <w:i/>
          <w:color w:val="555E66"/>
          <w:sz w:val="19"/>
          <w:rtl/>
          <w:szCs w:val="19"/>
        </w:rPr>
        <w:t xml:space="preserve"> – نموذج الوضع التعليمي</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اختر </w:t>
      </w:r>
      <w:r>
        <w:rPr>
          <w:rFonts w:ascii="Calibri" w:hAnsi="Calibri" w:eastAsia="Calibri" w:cs="Arial"/>
          <w:b/>
          <w:rtl/>
          <w:bCs/>
        </w:rPr>
        <w:t>المستوى التعليمي عند التسجيل</w:t>
      </w:r>
      <w:r>
        <w:rPr>
          <w:rFonts w:ascii="Calibri" w:hAnsi="Calibri" w:eastAsia="Calibri" w:cs="Arial"/>
          <w:rtl/>
        </w:rPr>
        <w:t>، و</w:t>
      </w:r>
      <w:r>
        <w:rPr>
          <w:rFonts w:ascii="Calibri" w:hAnsi="Calibri" w:eastAsia="Calibri" w:cs="Arial"/>
          <w:b/>
          <w:rtl/>
          <w:bCs/>
        </w:rPr>
        <w:t>الدورة</w:t>
      </w:r>
      <w:r>
        <w:rPr>
          <w:rFonts w:ascii="Calibri" w:hAnsi="Calibri" w:eastAsia="Calibri" w:cs="Arial"/>
          <w:rtl/>
        </w:rPr>
        <w:t>، و</w:t>
      </w:r>
      <w:r>
        <w:rPr>
          <w:rFonts w:ascii="Calibri" w:hAnsi="Calibri" w:eastAsia="Calibri" w:cs="Arial"/>
          <w:b/>
          <w:rtl/>
          <w:bCs/>
        </w:rPr>
        <w:t>البرنامج</w:t>
      </w:r>
      <w:r>
        <w:rPr>
          <w:rFonts w:ascii="Calibri" w:hAnsi="Calibri" w:eastAsia="Calibri" w:cs="Arial"/>
          <w:rtl/>
        </w:rPr>
        <w:t>، و</w:t>
      </w:r>
      <w:r>
        <w:rPr>
          <w:rFonts w:ascii="Calibri" w:hAnsi="Calibri" w:eastAsia="Calibri" w:cs="Arial"/>
          <w:b/>
          <w:rtl/>
          <w:bCs/>
        </w:rPr>
        <w:t>الشعبة</w:t>
      </w:r>
      <w:r>
        <w:rPr>
          <w:rFonts w:ascii="Calibri" w:hAnsi="Calibri" w:eastAsia="Calibri" w:cs="Arial"/>
          <w:rtl/>
        </w:rPr>
        <w:t>، و</w:t>
      </w:r>
      <w:r>
        <w:rPr>
          <w:rFonts w:ascii="Calibri" w:hAnsi="Calibri" w:eastAsia="Calibri" w:cs="Arial"/>
          <w:b/>
          <w:rtl/>
          <w:bCs/>
        </w:rPr>
        <w:t>تاريخ التسجيل في الدورة</w:t>
      </w:r>
      <w:r>
        <w:rPr>
          <w:rFonts w:ascii="Calibri" w:hAnsi="Calibri" w:eastAsia="Calibri" w:cs="Arial"/>
          <w:rtl/>
        </w:rPr>
        <w:t>. إذا تسرّب الطفل من مدرسة، أدخل تاريخ التسرّب.</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553600"/>
            <wp:docPr id="25" name="Picture 25"/>
            <wp:cNvGraphicFramePr>
              <a:graphicFrameLocks noChangeAspect="1"/>
            </wp:cNvGraphicFramePr>
            <a:graphic>
              <a:graphicData uri="http://schemas.openxmlformats.org/drawingml/2006/picture">
                <pic:pic>
                  <pic:nvPicPr>
                    <pic:cNvPr id="0" name="nfe_41_education_form_filled.png"/>
                    <pic:cNvPicPr/>
                  </pic:nvPicPr>
                  <pic:blipFill>
                    <a:blip r:embed="rId34"/>
                    <a:stretch>
                      <a:fillRect/>
                    </a:stretch>
                  </pic:blipFill>
                  <pic:spPr>
                    <a:xfrm>
                      <a:off x="0" y="0"/>
                      <a:ext cx="5760000" cy="55536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25</w:t>
      </w:r>
      <w:r>
        <w:rPr>
          <w:rFonts w:ascii="Calibri" w:hAnsi="Calibri" w:eastAsia="Calibri" w:cs="Arial"/>
          <w:i/>
          <w:color w:val="555E66"/>
          <w:sz w:val="19"/>
          <w:rtl/>
          <w:szCs w:val="19"/>
        </w:rPr>
        <w:t xml:space="preserve"> – الوضع التعليمي بعد التعبئة</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اضغط </w:t>
      </w:r>
      <w:r>
        <w:rPr>
          <w:rFonts w:ascii="Calibri" w:hAnsi="Calibri" w:eastAsia="Calibri" w:cs="Arial"/>
          <w:b/>
          <w:rtl/>
          <w:bCs/>
        </w:rPr>
        <w:t>حفظ البيانات التعليمية</w:t>
      </w:r>
      <w:r>
        <w:rPr>
          <w:rFonts w:ascii="Calibri" w:hAnsi="Calibri" w:eastAsia="Calibri" w:cs="Arial"/>
          <w:rtl/>
        </w:rPr>
        <w:t xml:space="preserve">. يُعاد فتح الملف على تبويبة الوضع التعليمي مع الالتحاق الجديد وسطر جديد في </w:t>
      </w:r>
      <w:r>
        <w:rPr>
          <w:rFonts w:ascii="Calibri" w:hAnsi="Calibri" w:eastAsia="Calibri" w:cs="Arial"/>
          <w:b/>
          <w:rtl/>
          <w:bCs/>
        </w:rPr>
        <w:t>سجل التعليم</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992000"/>
            <wp:docPr id="26" name="Picture 26"/>
            <wp:cNvGraphicFramePr>
              <a:graphicFrameLocks noChangeAspect="1"/>
            </wp:cNvGraphicFramePr>
            <a:graphic>
              <a:graphicData uri="http://schemas.openxmlformats.org/drawingml/2006/picture">
                <pic:pic>
                  <pic:nvPicPr>
                    <pic:cNvPr id="0" name="nfe_42_education_saved.png"/>
                    <pic:cNvPicPr/>
                  </pic:nvPicPr>
                  <pic:blipFill>
                    <a:blip r:embed="rId35"/>
                    <a:stretch>
                      <a:fillRect/>
                    </a:stretch>
                  </pic:blipFill>
                  <pic:spPr>
                    <a:xfrm>
                      <a:off x="0" y="0"/>
                      <a:ext cx="5760000" cy="4992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26</w:t>
      </w:r>
      <w:r>
        <w:rPr>
          <w:rFonts w:ascii="Calibri" w:hAnsi="Calibri" w:eastAsia="Calibri" w:cs="Arial"/>
          <w:i/>
          <w:color w:val="555E66"/>
          <w:sz w:val="19"/>
          <w:rtl/>
          <w:szCs w:val="19"/>
        </w:rPr>
        <w:t xml:space="preserve"> – الوضع التعليمي المحفوظ</w:t>
      </w:r>
    </w:p>
    <w:p>
      <w:pPr>
        <w:pStyle w:val="Heading2"/>
        <w:bidi/>
        <w:jc w:val="right"/>
      </w:pPr>
      <w:r>
        <w:rPr>
          <w:rFonts w:ascii="Calibri" w:hAnsi="Calibri" w:eastAsia="Calibri" w:cs="Arial"/>
          <w:b/>
          <w:color w:val="003366"/>
          <w:sz w:val="30"/>
          <w:rtl/>
          <w:szCs w:val="30"/>
          <w:bCs/>
        </w:rPr>
        <w:t>تسجيل الطفل في دورة جديدة</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عند بدء دورة جديدة افتح صفحة </w:t>
      </w:r>
      <w:r>
        <w:rPr>
          <w:rFonts w:ascii="Calibri" w:hAnsi="Calibri" w:eastAsia="Calibri" w:cs="Arial"/>
          <w:b/>
          <w:rtl/>
          <w:bCs/>
        </w:rPr>
        <w:t>التسجيل في دورة جديدة</w:t>
      </w:r>
      <w:r>
        <w:rPr>
          <w:rFonts w:ascii="Calibri" w:hAnsi="Calibri" w:eastAsia="Calibri" w:cs="Arial"/>
          <w:rtl/>
        </w:rPr>
        <w:t xml:space="preserve"> للطفل (من زر </w:t>
      </w:r>
      <w:r>
        <w:rPr>
          <w:rFonts w:ascii="Calibri" w:hAnsi="Calibri" w:eastAsia="Calibri" w:cs="Arial"/>
          <w:b/>
          <w:rtl/>
          <w:bCs/>
        </w:rPr>
        <w:t>اختيار وإعادة التسجيل</w:t>
      </w:r>
      <w:r>
        <w:rPr>
          <w:rFonts w:ascii="Calibri" w:hAnsi="Calibri" w:eastAsia="Calibri" w:cs="Arial"/>
          <w:rtl/>
        </w:rPr>
        <w:t xml:space="preserve"> في تنبيه التكرار، أو من زر </w:t>
      </w:r>
      <w:r>
        <w:rPr>
          <w:rFonts w:ascii="Calibri" w:hAnsi="Calibri" w:eastAsia="Calibri" w:cs="Arial"/>
          <w:b/>
          <w:rtl/>
          <w:bCs/>
        </w:rPr>
        <w:t>دورة جديدة</w:t>
      </w:r>
      <w:r>
        <w:rPr>
          <w:rFonts w:ascii="Calibri" w:hAnsi="Calibri" w:eastAsia="Calibri" w:cs="Arial"/>
          <w:rtl/>
        </w:rPr>
        <w:t xml:space="preserve"> في رأس الملف إذا كان دورك يتيحه). يعرض </w:t>
      </w:r>
      <w:r>
        <w:rPr>
          <w:rFonts w:ascii="Calibri" w:hAnsi="Calibri" w:eastAsia="Calibri" w:cs="Arial"/>
          <w:b/>
          <w:rtl/>
          <w:bCs/>
        </w:rPr>
        <w:t>سجل التسجيل</w:t>
      </w:r>
      <w:r>
        <w:rPr>
          <w:rFonts w:ascii="Calibri" w:hAnsi="Calibri" w:eastAsia="Calibri" w:cs="Arial"/>
          <w:rtl/>
        </w:rPr>
        <w:t xml:space="preserve"> الدورات التي التحق بها الطفل سابقاً.</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952000"/>
            <wp:docPr id="27" name="Picture 27"/>
            <wp:cNvGraphicFramePr>
              <a:graphicFrameLocks noChangeAspect="1"/>
            </wp:cNvGraphicFramePr>
            <a:graphic>
              <a:graphicData uri="http://schemas.openxmlformats.org/drawingml/2006/picture">
                <pic:pic>
                  <pic:nvPicPr>
                    <pic:cNvPr id="0" name="nfe_34_new_round_form.png"/>
                    <pic:cNvPicPr/>
                  </pic:nvPicPr>
                  <pic:blipFill>
                    <a:blip r:embed="rId36"/>
                    <a:stretch>
                      <a:fillRect/>
                    </a:stretch>
                  </pic:blipFill>
                  <pic:spPr>
                    <a:xfrm>
                      <a:off x="0" y="0"/>
                      <a:ext cx="5760000" cy="5952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27</w:t>
      </w:r>
      <w:r>
        <w:rPr>
          <w:rFonts w:ascii="Calibri" w:hAnsi="Calibri" w:eastAsia="Calibri" w:cs="Arial"/>
          <w:i/>
          <w:color w:val="555E66"/>
          <w:sz w:val="19"/>
          <w:rtl/>
          <w:szCs w:val="19"/>
        </w:rPr>
        <w:t xml:space="preserve"> – التسجيل في دورة جديدة</w:t>
      </w:r>
    </w:p>
    <w:p>
      <w:pPr>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املأ الوضع التعليمي للدورة الجديدة واضغط </w:t>
      </w:r>
      <w:r>
        <w:rPr>
          <w:rFonts w:ascii="Calibri" w:hAnsi="Calibri" w:eastAsia="Calibri" w:cs="Arial"/>
          <w:b/>
          <w:rtl/>
          <w:bCs/>
        </w:rPr>
        <w:t>حفظ البيانات التعليمية</w:t>
      </w:r>
      <w:r>
        <w:rPr>
          <w:rFonts w:ascii="Calibri" w:hAnsi="Calibri" w:eastAsia="Calibri" w:cs="Arial"/>
          <w:rtl/>
        </w:rPr>
        <w:t>. يُنشأ سجل تسجيل جديد للدورة الحالية وتبقى الدورات السابقة في السجل.</w:t>
      </w:r>
    </w:p>
    <w:p>
      <w:pPr>
        <w:bidi/>
        <w:spacing w:before="80" w:after="160"/>
        <w:ind w:left="170" w:right="170"/>
        <w:jc w:val="right"/>
        <w:shd w:val="clear" w:color="auto" w:fill="EAF6FD"/>
        <w:pBdr>
          <w:right w:val="single" w:sz="18" w:space="6" w:color="00ADEF"/>
        </w:pBdr>
      </w:pPr>
      <w:r>
        <w:rPr>
          <w:rFonts w:ascii="Calibri" w:hAnsi="Calibri" w:eastAsia="Calibri" w:cs="Arial"/>
          <w:b/>
          <w:sz w:val="21"/>
          <w:rtl/>
          <w:szCs w:val="21"/>
          <w:bCs/>
        </w:rPr>
        <w:t>ملاحظة:</w:t>
      </w:r>
      <w:r>
        <w:rPr>
          <w:rFonts w:ascii="Calibri" w:hAnsi="Calibri" w:eastAsia="Calibri" w:cs="Arial"/>
          <w:sz w:val="21"/>
          <w:rtl/>
          <w:szCs w:val="21"/>
        </w:rPr>
        <w:t xml:space="preserve"> تعتمد البرامج المتاحة على عمر الطفل. إذا لم يظهر البرنامج المطلوب في القائمة، تحقّق من تاريخ الولادة.</w:t>
      </w:r>
    </w:p>
    <w:p>
      <w:r>
        <w:br w:type="page"/>
      </w:r>
    </w:p>
    <w:p>
      <w:pPr>
        <w:pStyle w:val="Heading1"/>
        <w:bidi/>
        <w:jc w:val="right"/>
      </w:pPr>
      <w:r>
        <w:rPr>
          <w:rFonts w:ascii="Calibri" w:hAnsi="Calibri" w:eastAsia="Calibri" w:cs="Arial"/>
          <w:b/>
          <w:color w:val="003366"/>
          <w:sz w:val="40"/>
          <w:rtl/>
          <w:szCs w:val="40"/>
          <w:bCs/>
        </w:rPr>
        <w:t>6. الامتحان الاستثنائي</w:t>
      </w:r>
    </w:p>
    <w:p>
      <w:pPr>
        <w:bidi/>
        <w:jc w:val="right"/>
      </w:pPr>
      <w:r>
        <w:rPr>
          <w:rFonts w:ascii="Calibri" w:hAnsi="Calibri" w:eastAsia="Calibri" w:cs="Arial"/>
          <w:rtl/>
        </w:rPr>
        <w:t>يحتاج الأطفال الذين يتقدّمون للامتحان الاستثنائي إلى سجل امتحان على تسجيلهم. لكل تسجيل سجل امتحان واحد.</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افتح الملف، انتقل إلى تبويبة </w:t>
      </w:r>
      <w:r>
        <w:rPr>
          <w:rFonts w:ascii="Calibri" w:hAnsi="Calibri" w:eastAsia="Calibri" w:cs="Arial"/>
          <w:b/>
          <w:rtl/>
          <w:bCs/>
        </w:rPr>
        <w:t>الامتحان الاستثنائي</w:t>
      </w:r>
      <w:r>
        <w:rPr>
          <w:rFonts w:ascii="Calibri" w:hAnsi="Calibri" w:eastAsia="Calibri" w:cs="Arial"/>
          <w:rtl/>
        </w:rPr>
        <w:t xml:space="preserve"> واضغط </w:t>
      </w:r>
      <w:r>
        <w:rPr>
          <w:rFonts w:ascii="Calibri" w:hAnsi="Calibri" w:eastAsia="Calibri" w:cs="Arial"/>
          <w:b/>
          <w:rtl/>
          <w:bCs/>
        </w:rPr>
        <w:t>إضافة امتحان استثنائي</w:t>
      </w:r>
      <w:r>
        <w:rPr>
          <w:rFonts w:ascii="Calibri" w:hAnsi="Calibri" w:eastAsia="Calibri" w:cs="Arial"/>
          <w:rtl/>
        </w:rPr>
        <w:t>. تؤخذ الإقامة وبلد ومكان الولادة والبرنامج من التسجيل وتظهر باللون الرمادي.</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500800"/>
            <wp:docPr id="28" name="Picture 28"/>
            <wp:cNvGraphicFramePr>
              <a:graphicFrameLocks noChangeAspect="1"/>
            </wp:cNvGraphicFramePr>
            <a:graphic>
              <a:graphicData uri="http://schemas.openxmlformats.org/drawingml/2006/picture">
                <pic:pic>
                  <pic:nvPicPr>
                    <pic:cNvPr id="0" name="nfe_50_exam_form_empty.png"/>
                    <pic:cNvPicPr/>
                  </pic:nvPicPr>
                  <pic:blipFill>
                    <a:blip r:embed="rId37"/>
                    <a:stretch>
                      <a:fillRect/>
                    </a:stretch>
                  </pic:blipFill>
                  <pic:spPr>
                    <a:xfrm>
                      <a:off x="0" y="0"/>
                      <a:ext cx="5760000" cy="55008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28</w:t>
      </w:r>
      <w:r>
        <w:rPr>
          <w:rFonts w:ascii="Calibri" w:hAnsi="Calibri" w:eastAsia="Calibri" w:cs="Arial"/>
          <w:i/>
          <w:color w:val="555E66"/>
          <w:sz w:val="19"/>
          <w:rtl/>
          <w:szCs w:val="19"/>
        </w:rPr>
        <w:t xml:space="preserve"> – نموذج الامتحان الاستثنائي</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تحقّق من </w:t>
      </w:r>
      <w:r>
        <w:rPr>
          <w:rFonts w:ascii="Calibri" w:hAnsi="Calibri" w:eastAsia="Calibri" w:cs="Arial"/>
          <w:b/>
          <w:rtl/>
          <w:bCs/>
        </w:rPr>
        <w:t>الصف الذي يتقدّم للامتحان له</w:t>
      </w:r>
      <w:r>
        <w:rPr>
          <w:rFonts w:ascii="Calibri" w:hAnsi="Calibri" w:eastAsia="Calibri" w:cs="Arial"/>
          <w:rtl/>
        </w:rPr>
        <w:t xml:space="preserve"> (يُشتق من مستوى البرنامج)، واختر </w:t>
      </w:r>
      <w:r>
        <w:rPr>
          <w:rFonts w:ascii="Calibri" w:hAnsi="Calibri" w:eastAsia="Calibri" w:cs="Arial"/>
          <w:b/>
          <w:rtl/>
          <w:bCs/>
        </w:rPr>
        <w:t>لغة امتحان الرياضيات</w:t>
      </w:r>
      <w:r>
        <w:rPr>
          <w:rFonts w:ascii="Calibri" w:hAnsi="Calibri" w:eastAsia="Calibri" w:cs="Arial"/>
          <w:rtl/>
        </w:rPr>
        <w:t xml:space="preserve"> (عربية، إنكليزية أو فرنسية) و</w:t>
      </w:r>
      <w:r>
        <w:rPr>
          <w:rFonts w:ascii="Calibri" w:hAnsi="Calibri" w:eastAsia="Calibri" w:cs="Arial"/>
          <w:b/>
          <w:rtl/>
          <w:bCs/>
        </w:rPr>
        <w:t>امتحان اللغة</w:t>
      </w:r>
      <w:r>
        <w:rPr>
          <w:rFonts w:ascii="Calibri" w:hAnsi="Calibri" w:eastAsia="Calibri" w:cs="Arial"/>
          <w:rtl/>
        </w:rPr>
        <w:t xml:space="preserve"> (إنكليزية أو فرنسية).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500800"/>
            <wp:docPr id="29" name="Picture 29"/>
            <wp:cNvGraphicFramePr>
              <a:graphicFrameLocks noChangeAspect="1"/>
            </wp:cNvGraphicFramePr>
            <a:graphic>
              <a:graphicData uri="http://schemas.openxmlformats.org/drawingml/2006/picture">
                <pic:pic>
                  <pic:nvPicPr>
                    <pic:cNvPr id="0" name="nfe_51_exam_form_filled.png"/>
                    <pic:cNvPicPr/>
                  </pic:nvPicPr>
                  <pic:blipFill>
                    <a:blip r:embed="rId38"/>
                    <a:stretch>
                      <a:fillRect/>
                    </a:stretch>
                  </pic:blipFill>
                  <pic:spPr>
                    <a:xfrm>
                      <a:off x="0" y="0"/>
                      <a:ext cx="5760000" cy="55008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29</w:t>
      </w:r>
      <w:r>
        <w:rPr>
          <w:rFonts w:ascii="Calibri" w:hAnsi="Calibri" w:eastAsia="Calibri" w:cs="Arial"/>
          <w:i/>
          <w:color w:val="555E66"/>
          <w:sz w:val="19"/>
          <w:rtl/>
          <w:szCs w:val="19"/>
        </w:rPr>
        <w:t xml:space="preserve"> – نموذج الامتحان بعد التعبئة</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اضغط </w:t>
      </w:r>
      <w:r>
        <w:rPr>
          <w:rFonts w:ascii="Calibri" w:hAnsi="Calibri" w:eastAsia="Calibri" w:cs="Arial"/>
          <w:b/>
          <w:rtl/>
          <w:bCs/>
        </w:rPr>
        <w:t>حفظ</w:t>
      </w:r>
      <w:r>
        <w:rPr>
          <w:rFonts w:ascii="Calibri" w:hAnsi="Calibri" w:eastAsia="Calibri" w:cs="Arial"/>
          <w:rtl/>
        </w:rPr>
        <w:t xml:space="preserve">. تظهر رسالة "تم حفظ الامتحان الاستثنائي" وتعرض التبويبة الإجابات المسجّلة. استخدم </w:t>
      </w:r>
      <w:r>
        <w:rPr>
          <w:rFonts w:ascii="Calibri" w:hAnsi="Calibri" w:eastAsia="Calibri" w:cs="Arial"/>
          <w:b/>
          <w:rtl/>
          <w:bCs/>
        </w:rPr>
        <w:t>تعديل الامتحان الاستثنائي</w:t>
      </w:r>
      <w:r>
        <w:rPr>
          <w:rFonts w:ascii="Calibri" w:hAnsi="Calibri" w:eastAsia="Calibri" w:cs="Arial"/>
          <w:rtl/>
        </w:rPr>
        <w:t xml:space="preserve"> لتصحيحها لاحقاً.</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420800"/>
            <wp:docPr id="30" name="Picture 30"/>
            <wp:cNvGraphicFramePr>
              <a:graphicFrameLocks noChangeAspect="1"/>
            </wp:cNvGraphicFramePr>
            <a:graphic>
              <a:graphicData uri="http://schemas.openxmlformats.org/drawingml/2006/picture">
                <pic:pic>
                  <pic:nvPicPr>
                    <pic:cNvPr id="0" name="nfe_52_exam_saved.png"/>
                    <pic:cNvPicPr/>
                  </pic:nvPicPr>
                  <pic:blipFill>
                    <a:blip r:embed="rId39"/>
                    <a:stretch>
                      <a:fillRect/>
                    </a:stretch>
                  </pic:blipFill>
                  <pic:spPr>
                    <a:xfrm>
                      <a:off x="0" y="0"/>
                      <a:ext cx="5760000" cy="44208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30</w:t>
      </w:r>
      <w:r>
        <w:rPr>
          <w:rFonts w:ascii="Calibri" w:hAnsi="Calibri" w:eastAsia="Calibri" w:cs="Arial"/>
          <w:i/>
          <w:color w:val="555E66"/>
          <w:sz w:val="19"/>
          <w:rtl/>
          <w:szCs w:val="19"/>
        </w:rPr>
        <w:t xml:space="preserve"> – تفاصيل الامتحان المحفوظة</w:t>
      </w:r>
    </w:p>
    <w:p>
      <w:pPr>
        <w:bidi/>
        <w:spacing w:before="80" w:after="160"/>
        <w:ind w:left="170" w:right="170"/>
        <w:jc w:val="right"/>
        <w:shd w:val="clear" w:color="auto" w:fill="EAF6FD"/>
        <w:pBdr>
          <w:right w:val="single" w:sz="18" w:space="6" w:color="00ADEF"/>
        </w:pBdr>
      </w:pPr>
      <w:r>
        <w:rPr>
          <w:rFonts w:ascii="Calibri" w:hAnsi="Calibri" w:eastAsia="Calibri" w:cs="Arial"/>
          <w:b/>
          <w:sz w:val="21"/>
          <w:rtl/>
          <w:szCs w:val="21"/>
          <w:bCs/>
        </w:rPr>
        <w:t>ملاحظة:</w:t>
      </w:r>
      <w:r>
        <w:rPr>
          <w:rFonts w:ascii="Calibri" w:hAnsi="Calibri" w:eastAsia="Calibri" w:cs="Arial"/>
          <w:sz w:val="21"/>
          <w:rtl/>
          <w:szCs w:val="21"/>
        </w:rPr>
        <w:t xml:space="preserve"> إذا كانت الإقامة أو البرنامج الظاهران غير صحيحين، صحّح تسجيل الطفل أولاً (تعديل الملف) ثم عُد إلى نموذج الامتحان.</w:t>
      </w:r>
    </w:p>
    <w:p>
      <w:r>
        <w:br w:type="page"/>
      </w:r>
    </w:p>
    <w:p>
      <w:pPr>
        <w:pStyle w:val="Heading1"/>
        <w:bidi/>
        <w:jc w:val="right"/>
      </w:pPr>
      <w:r>
        <w:rPr>
          <w:rFonts w:ascii="Calibri" w:hAnsi="Calibri" w:eastAsia="Calibri" w:cs="Arial"/>
          <w:b/>
          <w:color w:val="003366"/>
          <w:sz w:val="40"/>
          <w:rtl/>
          <w:szCs w:val="40"/>
          <w:bCs/>
        </w:rPr>
        <w:t>7. الحضور اليومي</w:t>
      </w:r>
    </w:p>
    <w:p>
      <w:pPr>
        <w:bidi/>
        <w:jc w:val="right"/>
      </w:pPr>
      <w:r>
        <w:rPr>
          <w:rFonts w:ascii="Calibri" w:hAnsi="Calibri" w:eastAsia="Calibri" w:cs="Arial"/>
          <w:rtl/>
        </w:rPr>
        <w:t xml:space="preserve">يُسجَّل الحضور لكل يوم ولكل برنامج وشعبة. افتحه من </w:t>
      </w:r>
      <w:r>
        <w:rPr>
          <w:rFonts w:ascii="Calibri" w:hAnsi="Calibri" w:eastAsia="Calibri" w:cs="Arial"/>
          <w:b/>
          <w:rtl/>
          <w:bCs/>
        </w:rPr>
        <w:t>الحضور</w:t>
      </w:r>
      <w:r>
        <w:rPr>
          <w:rFonts w:ascii="Calibri" w:hAnsi="Calibri" w:eastAsia="Calibri" w:cs="Arial"/>
          <w:rtl/>
        </w:rPr>
        <w:t xml:space="preserve"> في القائمة الجانبية.</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التاريخ الافتراضي هو </w:t>
      </w:r>
      <w:r>
        <w:rPr>
          <w:rFonts w:ascii="Calibri" w:hAnsi="Calibri" w:eastAsia="Calibri" w:cs="Arial"/>
          <w:b/>
          <w:rtl/>
          <w:bCs/>
        </w:rPr>
        <w:t>اليوم</w:t>
      </w:r>
      <w:r>
        <w:rPr>
          <w:rFonts w:ascii="Calibri" w:hAnsi="Calibri" w:eastAsia="Calibri" w:cs="Arial"/>
          <w:rtl/>
        </w:rPr>
        <w:t xml:space="preserve">. اختر </w:t>
      </w:r>
      <w:r>
        <w:rPr>
          <w:rFonts w:ascii="Calibri" w:hAnsi="Calibri" w:eastAsia="Calibri" w:cs="Arial"/>
          <w:b/>
          <w:rtl/>
          <w:bCs/>
        </w:rPr>
        <w:t>البرنامج التعليمي</w:t>
      </w:r>
      <w:r>
        <w:rPr>
          <w:rFonts w:ascii="Calibri" w:hAnsi="Calibri" w:eastAsia="Calibri" w:cs="Arial"/>
          <w:rtl/>
        </w:rPr>
        <w:t xml:space="preserve"> و</w:t>
      </w:r>
      <w:r>
        <w:rPr>
          <w:rFonts w:ascii="Calibri" w:hAnsi="Calibri" w:eastAsia="Calibri" w:cs="Arial"/>
          <w:b/>
          <w:rtl/>
          <w:bCs/>
        </w:rPr>
        <w:t>الدورة</w:t>
      </w:r>
      <w:r>
        <w:rPr>
          <w:rFonts w:ascii="Calibri" w:hAnsi="Calibri" w:eastAsia="Calibri" w:cs="Arial"/>
          <w:rtl/>
        </w:rPr>
        <w:t xml:space="preserve"> و</w:t>
      </w:r>
      <w:r>
        <w:rPr>
          <w:rFonts w:ascii="Calibri" w:hAnsi="Calibri" w:eastAsia="Calibri" w:cs="Arial"/>
          <w:b/>
          <w:rtl/>
          <w:bCs/>
        </w:rPr>
        <w:t>الشعبة</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1" name="Picture 31"/>
            <wp:cNvGraphicFramePr>
              <a:graphicFrameLocks noChangeAspect="1"/>
            </wp:cNvGraphicFramePr>
            <a:graphic>
              <a:graphicData uri="http://schemas.openxmlformats.org/drawingml/2006/picture">
                <pic:pic>
                  <pic:nvPicPr>
                    <pic:cNvPr id="0" name="nfe_70_attendance_page.png"/>
                    <pic:cNvPicPr/>
                  </pic:nvPicPr>
                  <pic:blipFill>
                    <a:blip r:embed="rId40"/>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31</w:t>
      </w:r>
      <w:r>
        <w:rPr>
          <w:rFonts w:ascii="Calibri" w:hAnsi="Calibri" w:eastAsia="Calibri" w:cs="Arial"/>
          <w:i/>
          <w:color w:val="555E66"/>
          <w:sz w:val="19"/>
          <w:rtl/>
          <w:szCs w:val="19"/>
        </w:rPr>
        <w:t xml:space="preserve"> – صفحة الحضور</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اضغط </w:t>
      </w:r>
      <w:r>
        <w:rPr>
          <w:rFonts w:ascii="Calibri" w:hAnsi="Calibri" w:eastAsia="Calibri" w:cs="Arial"/>
          <w:b/>
          <w:rtl/>
          <w:bCs/>
        </w:rPr>
        <w:t>تحميل</w:t>
      </w:r>
      <w:r>
        <w:rPr>
          <w:rFonts w:ascii="Calibri" w:hAnsi="Calibri" w:eastAsia="Calibri" w:cs="Arial"/>
          <w:rtl/>
        </w:rPr>
        <w:t xml:space="preserve">. يظهر الأطفال الملتحقون بهذا البرنامج والشعبة على الجانب، ولكل منهم زرا </w:t>
      </w:r>
      <w:r>
        <w:rPr>
          <w:rFonts w:ascii="Calibri" w:hAnsi="Calibri" w:eastAsia="Calibri" w:cs="Arial"/>
          <w:b/>
          <w:rtl/>
          <w:bCs/>
        </w:rPr>
        <w:t>حضر</w:t>
      </w:r>
      <w:r>
        <w:rPr>
          <w:rFonts w:ascii="Calibri" w:hAnsi="Calibri" w:eastAsia="Calibri" w:cs="Arial"/>
          <w:rtl/>
        </w:rPr>
        <w:t xml:space="preserve"> و</w:t>
      </w:r>
      <w:r>
        <w:rPr>
          <w:rFonts w:ascii="Calibri" w:hAnsi="Calibri" w:eastAsia="Calibri" w:cs="Arial"/>
          <w:b/>
          <w:rtl/>
          <w:bCs/>
        </w:rPr>
        <w:t>غائب</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2" name="Picture 32"/>
            <wp:cNvGraphicFramePr>
              <a:graphicFrameLocks noChangeAspect="1"/>
            </wp:cNvGraphicFramePr>
            <a:graphic>
              <a:graphicData uri="http://schemas.openxmlformats.org/drawingml/2006/picture">
                <pic:pic>
                  <pic:nvPicPr>
                    <pic:cNvPr id="0" name="nfe_71_attendance_loaded.png"/>
                    <pic:cNvPicPr/>
                  </pic:nvPicPr>
                  <pic:blipFill>
                    <a:blip r:embed="rId41"/>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32</w:t>
      </w:r>
      <w:r>
        <w:rPr>
          <w:rFonts w:ascii="Calibri" w:hAnsi="Calibri" w:eastAsia="Calibri" w:cs="Arial"/>
          <w:i/>
          <w:color w:val="555E66"/>
          <w:sz w:val="19"/>
          <w:rtl/>
          <w:szCs w:val="19"/>
        </w:rPr>
        <w:t xml:space="preserve"> – الأطفال المحمَّلون للصف المختار</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يُعلَّم الأطفال </w:t>
      </w:r>
      <w:r>
        <w:rPr>
          <w:rFonts w:ascii="Calibri" w:hAnsi="Calibri" w:eastAsia="Calibri" w:cs="Arial"/>
          <w:b/>
          <w:rtl/>
          <w:bCs/>
        </w:rPr>
        <w:t>حضر</w:t>
      </w:r>
      <w:r>
        <w:rPr>
          <w:rFonts w:ascii="Calibri" w:hAnsi="Calibri" w:eastAsia="Calibri" w:cs="Arial"/>
          <w:rtl/>
        </w:rPr>
        <w:t xml:space="preserve"> افتراضياً. لكل طفل غائب اضغط </w:t>
      </w:r>
      <w:r>
        <w:rPr>
          <w:rFonts w:ascii="Calibri" w:hAnsi="Calibri" w:eastAsia="Calibri" w:cs="Arial"/>
          <w:b/>
          <w:rtl/>
          <w:bCs/>
        </w:rPr>
        <w:t>غائب</w:t>
      </w:r>
      <w:r>
        <w:rPr>
          <w:rFonts w:ascii="Calibri" w:hAnsi="Calibri" w:eastAsia="Calibri" w:cs="Arial"/>
          <w:rtl/>
        </w:rPr>
        <w:t xml:space="preserve"> واختر </w:t>
      </w:r>
      <w:r>
        <w:rPr>
          <w:rFonts w:ascii="Calibri" w:hAnsi="Calibri" w:eastAsia="Calibri" w:cs="Arial"/>
          <w:b/>
          <w:rtl/>
          <w:bCs/>
        </w:rPr>
        <w:t>سبب الغياب</w:t>
      </w:r>
      <w:r>
        <w:rPr>
          <w:rFonts w:ascii="Calibri" w:hAnsi="Calibri" w:eastAsia="Calibri" w:cs="Arial"/>
          <w:rtl/>
        </w:rPr>
        <w:t xml:space="preserve"> (مرض، نقل، أو غير ذلك – مع وصفه في مربّع النص).</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3" name="Picture 33"/>
            <wp:cNvGraphicFramePr>
              <a:graphicFrameLocks noChangeAspect="1"/>
            </wp:cNvGraphicFramePr>
            <a:graphic>
              <a:graphicData uri="http://schemas.openxmlformats.org/drawingml/2006/picture">
                <pic:pic>
                  <pic:nvPicPr>
                    <pic:cNvPr id="0" name="nfe_72_attendance_marked.png"/>
                    <pic:cNvPicPr/>
                  </pic:nvPicPr>
                  <pic:blipFill>
                    <a:blip r:embed="rId42"/>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33</w:t>
      </w:r>
      <w:r>
        <w:rPr>
          <w:rFonts w:ascii="Calibri" w:hAnsi="Calibri" w:eastAsia="Calibri" w:cs="Arial"/>
          <w:i/>
          <w:color w:val="555E66"/>
          <w:sz w:val="19"/>
          <w:rtl/>
          <w:szCs w:val="19"/>
        </w:rPr>
        <w:t xml:space="preserve"> – الغياب معلَّم مع سببه</w:t>
      </w:r>
    </w:p>
    <w:p>
      <w:pPr>
        <w:keepNext/>
        <w:bidi/>
        <w:spacing w:after="80"/>
        <w:ind w:right="510" w:hanging="510"/>
        <w:jc w:val="right"/>
      </w:pPr>
      <w:r>
        <w:rPr>
          <w:rFonts w:ascii="Calibri" w:hAnsi="Calibri" w:eastAsia="Calibri" w:cs="Arial"/>
          <w:b/>
          <w:color w:val="00ADEF"/>
          <w:rtl/>
          <w:bCs/>
        </w:rPr>
        <w:t>4.</w:t>
        <w:tab/>
      </w:r>
      <w:r>
        <w:rPr>
          <w:rFonts w:ascii="Calibri" w:hAnsi="Calibri" w:eastAsia="Calibri" w:cs="Arial"/>
          <w:rtl/>
        </w:rPr>
        <w:t xml:space="preserve">اضغط </w:t>
      </w:r>
      <w:r>
        <w:rPr>
          <w:rFonts w:ascii="Calibri" w:hAnsi="Calibri" w:eastAsia="Calibri" w:cs="Arial"/>
          <w:b/>
          <w:rtl/>
          <w:bCs/>
        </w:rPr>
        <w:t>حفظ</w:t>
      </w:r>
      <w:r>
        <w:rPr>
          <w:rFonts w:ascii="Calibri" w:hAnsi="Calibri" w:eastAsia="Calibri" w:cs="Arial"/>
          <w:rtl/>
        </w:rPr>
        <w:t xml:space="preserve">. تؤكّد رسالة </w:t>
      </w:r>
      <w:r>
        <w:rPr>
          <w:rFonts w:ascii="Calibri" w:hAnsi="Calibri" w:eastAsia="Calibri" w:cs="Arial"/>
          <w:b/>
          <w:rtl/>
          <w:bCs/>
        </w:rPr>
        <w:t>نجاح</w:t>
      </w:r>
      <w:r>
        <w:rPr>
          <w:rFonts w:ascii="Calibri" w:hAnsi="Calibri" w:eastAsia="Calibri" w:cs="Arial"/>
          <w:rtl/>
        </w:rPr>
        <w:t xml:space="preserve"> حفظ الحضور. يمكنك إعادة تحميل اليوم نفسه لاحقاً لتصحيحه.</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4" name="Picture 34"/>
            <wp:cNvGraphicFramePr>
              <a:graphicFrameLocks noChangeAspect="1"/>
            </wp:cNvGraphicFramePr>
            <a:graphic>
              <a:graphicData uri="http://schemas.openxmlformats.org/drawingml/2006/picture">
                <pic:pic>
                  <pic:nvPicPr>
                    <pic:cNvPr id="0" name="nfe_73_attendance_saved.png"/>
                    <pic:cNvPicPr/>
                  </pic:nvPicPr>
                  <pic:blipFill>
                    <a:blip r:embed="rId43"/>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34</w:t>
      </w:r>
      <w:r>
        <w:rPr>
          <w:rFonts w:ascii="Calibri" w:hAnsi="Calibri" w:eastAsia="Calibri" w:cs="Arial"/>
          <w:i/>
          <w:color w:val="555E66"/>
          <w:sz w:val="19"/>
          <w:rtl/>
          <w:szCs w:val="19"/>
        </w:rPr>
        <w:t xml:space="preserve"> – تم حفظ الحضور</w:t>
      </w:r>
    </w:p>
    <w:p>
      <w:pPr>
        <w:keepNext/>
        <w:bidi/>
        <w:spacing w:after="80"/>
        <w:ind w:right="510" w:hanging="510"/>
        <w:jc w:val="right"/>
      </w:pPr>
      <w:r>
        <w:rPr>
          <w:rFonts w:ascii="Calibri" w:hAnsi="Calibri" w:eastAsia="Calibri" w:cs="Arial"/>
          <w:b/>
          <w:color w:val="00ADEF"/>
          <w:rtl/>
          <w:bCs/>
        </w:rPr>
        <w:t>5.</w:t>
        <w:tab/>
      </w:r>
      <w:r>
        <w:rPr>
          <w:rFonts w:ascii="Calibri" w:hAnsi="Calibri" w:eastAsia="Calibri" w:cs="Arial"/>
          <w:rtl/>
        </w:rPr>
        <w:t xml:space="preserve">إذا كان المركز مغلقاً اختر </w:t>
      </w:r>
      <w:r>
        <w:rPr>
          <w:rFonts w:ascii="Calibri" w:hAnsi="Calibri" w:eastAsia="Calibri" w:cs="Arial"/>
          <w:b/>
          <w:rtl/>
          <w:bCs/>
        </w:rPr>
        <w:t>يوم عطلة</w:t>
      </w:r>
      <w:r>
        <w:rPr>
          <w:rFonts w:ascii="Calibri" w:hAnsi="Calibri" w:eastAsia="Calibri" w:cs="Arial"/>
          <w:rtl/>
        </w:rPr>
        <w:t xml:space="preserve"> بدلاً من تعليم الأطفال، واختر </w:t>
      </w:r>
      <w:r>
        <w:rPr>
          <w:rFonts w:ascii="Calibri" w:hAnsi="Calibri" w:eastAsia="Calibri" w:cs="Arial"/>
          <w:b/>
          <w:rtl/>
          <w:bCs/>
        </w:rPr>
        <w:t>سبب الإغلاق</w:t>
      </w:r>
      <w:r>
        <w:rPr>
          <w:rFonts w:ascii="Calibri" w:hAnsi="Calibri" w:eastAsia="Calibri" w:cs="Arial"/>
          <w:rtl/>
        </w:rPr>
        <w:t xml:space="preserve"> ثم احفظ.</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5" name="Picture 35"/>
            <wp:cNvGraphicFramePr>
              <a:graphicFrameLocks noChangeAspect="1"/>
            </wp:cNvGraphicFramePr>
            <a:graphic>
              <a:graphicData uri="http://schemas.openxmlformats.org/drawingml/2006/picture">
                <pic:pic>
                  <pic:nvPicPr>
                    <pic:cNvPr id="0" name="nfe_74_attendance_day_off.png"/>
                    <pic:cNvPicPr/>
                  </pic:nvPicPr>
                  <pic:blipFill>
                    <a:blip r:embed="rId44"/>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35</w:t>
      </w:r>
      <w:r>
        <w:rPr>
          <w:rFonts w:ascii="Calibri" w:hAnsi="Calibri" w:eastAsia="Calibri" w:cs="Arial"/>
          <w:i/>
          <w:color w:val="555E66"/>
          <w:sz w:val="19"/>
          <w:rtl/>
          <w:szCs w:val="19"/>
        </w:rPr>
        <w:t xml:space="preserve"> – تسجيل يوم عطلة</w:t>
      </w:r>
    </w:p>
    <w:p>
      <w:pPr>
        <w:pStyle w:val="ListBullet"/>
        <w:bidi/>
        <w:spacing w:after="60"/>
        <w:jc w:val="right"/>
      </w:pPr>
      <w:r>
        <w:rPr>
          <w:rFonts w:ascii="Calibri" w:hAnsi="Calibri" w:eastAsia="Calibri" w:cs="Arial"/>
          <w:rtl/>
        </w:rPr>
        <w:t xml:space="preserve">يمكن تسجيل الحضور لليوم أو لتاريخ سابق؛ </w:t>
      </w:r>
      <w:r>
        <w:rPr>
          <w:rFonts w:ascii="Calibri" w:hAnsi="Calibri" w:eastAsia="Calibri" w:cs="Arial"/>
          <w:b/>
          <w:rtl/>
          <w:bCs/>
        </w:rPr>
        <w:t>التواريخ المستقبلية مرفوضة</w:t>
      </w:r>
      <w:r>
        <w:rPr>
          <w:rFonts w:ascii="Calibri" w:hAnsi="Calibri" w:eastAsia="Calibri" w:cs="Arial"/>
          <w:rtl/>
        </w:rPr>
        <w:t>.</w:t>
      </w:r>
    </w:p>
    <w:p>
      <w:pPr>
        <w:pStyle w:val="ListBullet"/>
        <w:bidi/>
        <w:spacing w:after="60"/>
        <w:jc w:val="right"/>
      </w:pPr>
      <w:r>
        <w:rPr>
          <w:rFonts w:ascii="Calibri" w:hAnsi="Calibri" w:eastAsia="Calibri" w:cs="Arial"/>
          <w:rtl/>
        </w:rPr>
        <w:t xml:space="preserve">الطفل الذي لا يظهر في القائمة ليس لديه وضع تعليمي لهذا البرنامج والشعبة (انظر القسم </w:t>
      </w:r>
      <w:r>
        <w:rPr>
          <w:rFonts w:ascii="Calibri" w:hAnsi="Calibri" w:eastAsia="Calibri" w:cs="Arial"/>
        </w:rPr>
        <w:t>5)</w:t>
      </w:r>
      <w:r>
        <w:rPr>
          <w:rFonts w:ascii="Calibri" w:hAnsi="Calibri" w:eastAsia="Calibri" w:cs="Arial"/>
          <w:rtl/>
        </w:rPr>
        <w:t>، أو أن تسجيله غير نشط.</w:t>
      </w:r>
    </w:p>
    <w:p>
      <w:pPr>
        <w:pStyle w:val="ListBullet"/>
        <w:bidi/>
        <w:spacing w:after="60"/>
        <w:jc w:val="right"/>
      </w:pPr>
      <w:r>
        <w:rPr>
          <w:rFonts w:ascii="Calibri" w:hAnsi="Calibri" w:eastAsia="Calibri" w:cs="Arial"/>
          <w:b/>
          <w:rtl/>
          <w:bCs/>
        </w:rPr>
        <w:t>تحميل الملف</w:t>
      </w:r>
      <w:r>
        <w:rPr>
          <w:rFonts w:ascii="Calibri" w:hAnsi="Calibri" w:eastAsia="Calibri" w:cs="Arial"/>
          <w:rtl/>
        </w:rPr>
        <w:t xml:space="preserve"> يعطي ملف </w:t>
      </w:r>
      <w:r>
        <w:rPr>
          <w:rFonts w:ascii="Calibri" w:hAnsi="Calibri" w:eastAsia="Calibri" w:cs="Arial"/>
        </w:rPr>
        <w:t>CSV</w:t>
      </w:r>
      <w:r>
        <w:rPr>
          <w:rFonts w:ascii="Calibri" w:hAnsi="Calibri" w:eastAsia="Calibri" w:cs="Arial"/>
          <w:rtl/>
        </w:rPr>
        <w:t xml:space="preserve"> للقائمة المحمَّلة حالياً على الشاشة.</w:t>
      </w:r>
    </w:p>
    <w:p>
      <w:r>
        <w:br w:type="page"/>
      </w:r>
    </w:p>
    <w:p>
      <w:pPr>
        <w:pStyle w:val="Heading1"/>
        <w:bidi/>
        <w:jc w:val="right"/>
      </w:pPr>
      <w:r>
        <w:rPr>
          <w:rFonts w:ascii="Calibri" w:hAnsi="Calibri" w:eastAsia="Calibri" w:cs="Arial"/>
          <w:b/>
          <w:color w:val="003366"/>
          <w:sz w:val="40"/>
          <w:rtl/>
          <w:szCs w:val="40"/>
          <w:bCs/>
        </w:rPr>
        <w:t>8. المعلّمون</w:t>
      </w:r>
    </w:p>
    <w:p>
      <w:pPr>
        <w:bidi/>
        <w:jc w:val="right"/>
      </w:pPr>
      <w:r>
        <w:rPr>
          <w:rFonts w:ascii="Calibri" w:hAnsi="Calibri" w:eastAsia="Calibri" w:cs="Arial"/>
          <w:rtl/>
        </w:rPr>
        <w:t xml:space="preserve">يجب تسجيل كل معلّم أو ميسّر في المركز. افتح </w:t>
      </w:r>
      <w:r>
        <w:rPr>
          <w:rFonts w:ascii="Calibri" w:hAnsi="Calibri" w:eastAsia="Calibri" w:cs="Arial"/>
          <w:b/>
          <w:rtl/>
          <w:bCs/>
        </w:rPr>
        <w:t>المعلّمون</w:t>
      </w:r>
      <w:r>
        <w:rPr>
          <w:rFonts w:ascii="Calibri" w:hAnsi="Calibri" w:eastAsia="Calibri" w:cs="Arial"/>
          <w:rtl/>
        </w:rPr>
        <w:t xml:space="preserve"> من القائمة الجانبية.</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تعرض قائمة المعلّمين الأسماء والجنس ورقم الهاتف والمركز والدورة ومن أنشأ السجل. استخدم </w:t>
      </w:r>
      <w:r>
        <w:rPr>
          <w:rFonts w:ascii="Calibri" w:hAnsi="Calibri" w:eastAsia="Calibri" w:cs="Arial"/>
          <w:b/>
          <w:rtl/>
          <w:bCs/>
        </w:rPr>
        <w:t>بحث</w:t>
      </w:r>
      <w:r>
        <w:rPr>
          <w:rFonts w:ascii="Calibri" w:hAnsi="Calibri" w:eastAsia="Calibri" w:cs="Arial"/>
          <w:rtl/>
        </w:rPr>
        <w:t xml:space="preserve"> للتصفية و</w:t>
      </w:r>
      <w:r>
        <w:rPr>
          <w:rFonts w:ascii="Calibri" w:hAnsi="Calibri" w:eastAsia="Calibri" w:cs="Arial"/>
          <w:b/>
          <w:rtl/>
          <w:bCs/>
        </w:rPr>
        <w:t>تصدير</w:t>
      </w:r>
      <w:r>
        <w:rPr>
          <w:rFonts w:ascii="Calibri" w:hAnsi="Calibri" w:eastAsia="Calibri" w:cs="Arial"/>
          <w:rtl/>
        </w:rPr>
        <w:t xml:space="preserve"> لتحميل القائمة. اضغط </w:t>
      </w:r>
      <w:r>
        <w:rPr>
          <w:rFonts w:ascii="Calibri" w:hAnsi="Calibri" w:eastAsia="Calibri" w:cs="Arial"/>
          <w:b/>
          <w:rtl/>
          <w:bCs/>
        </w:rPr>
        <w:t>إضافة معلّم</w:t>
      </w:r>
      <w:r>
        <w:rPr>
          <w:rFonts w:ascii="Calibri" w:hAnsi="Calibri" w:eastAsia="Calibri" w:cs="Arial"/>
          <w:rtl/>
        </w:rPr>
        <w:t xml:space="preserve"> لإنشاء سجل.</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195429" cy="7199999"/>
            <wp:docPr id="36" name="Picture 36"/>
            <wp:cNvGraphicFramePr>
              <a:graphicFrameLocks noChangeAspect="1"/>
            </wp:cNvGraphicFramePr>
            <a:graphic>
              <a:graphicData uri="http://schemas.openxmlformats.org/drawingml/2006/picture">
                <pic:pic>
                  <pic:nvPicPr>
                    <pic:cNvPr id="0" name="nfe_80_teachers_list.png"/>
                    <pic:cNvPicPr/>
                  </pic:nvPicPr>
                  <pic:blipFill>
                    <a:blip r:embed="rId45"/>
                    <a:stretch>
                      <a:fillRect/>
                    </a:stretch>
                  </pic:blipFill>
                  <pic:spPr>
                    <a:xfrm>
                      <a:off x="0" y="0"/>
                      <a:ext cx="5195429" cy="7199999"/>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36</w:t>
      </w:r>
      <w:r>
        <w:rPr>
          <w:rFonts w:ascii="Calibri" w:hAnsi="Calibri" w:eastAsia="Calibri" w:cs="Arial"/>
          <w:i/>
          <w:color w:val="555E66"/>
          <w:sz w:val="19"/>
          <w:rtl/>
          <w:szCs w:val="19"/>
        </w:rPr>
        <w:t xml:space="preserve"> – قائمة المعلّمين</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املأ </w:t>
      </w:r>
      <w:r>
        <w:rPr>
          <w:rFonts w:ascii="Calibri" w:hAnsi="Calibri" w:eastAsia="Calibri" w:cs="Arial"/>
          <w:b/>
          <w:rtl/>
          <w:bCs/>
        </w:rPr>
        <w:t>الهوية والاتصال</w:t>
      </w:r>
      <w:r>
        <w:rPr>
          <w:rFonts w:ascii="Calibri" w:hAnsi="Calibri" w:eastAsia="Calibri" w:cs="Arial"/>
          <w:rtl/>
        </w:rPr>
        <w:t xml:space="preserve">: الأسماء بالأحرف العربية، الجنس، تاريخ الولادة، الجنسية، نوع ورقم الهوية، الهاتف (بالصيغة </w:t>
      </w:r>
      <w:r>
        <w:rPr>
          <w:rFonts w:ascii="Calibri" w:hAnsi="Calibri" w:eastAsia="Calibri" w:cs="Arial"/>
        </w:rPr>
        <w:t>XX-XXXXXX)</w:t>
      </w:r>
      <w:r>
        <w:rPr>
          <w:rFonts w:ascii="Calibri" w:hAnsi="Calibri" w:eastAsia="Calibri" w:cs="Arial"/>
          <w:rtl/>
        </w:rPr>
        <w:t xml:space="preserve"> والبريد الإلكتروني.</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632707" cy="7199999"/>
            <wp:docPr id="37" name="Picture 37"/>
            <wp:cNvGraphicFramePr>
              <a:graphicFrameLocks noChangeAspect="1"/>
            </wp:cNvGraphicFramePr>
            <a:graphic>
              <a:graphicData uri="http://schemas.openxmlformats.org/drawingml/2006/picture">
                <pic:pic>
                  <pic:nvPicPr>
                    <pic:cNvPr id="0" name="nfe_81_teacher_form_empty.png"/>
                    <pic:cNvPicPr/>
                  </pic:nvPicPr>
                  <pic:blipFill>
                    <a:blip r:embed="rId46"/>
                    <a:stretch>
                      <a:fillRect/>
                    </a:stretch>
                  </pic:blipFill>
                  <pic:spPr>
                    <a:xfrm>
                      <a:off x="0" y="0"/>
                      <a:ext cx="4632707" cy="7199999"/>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37</w:t>
      </w:r>
      <w:r>
        <w:rPr>
          <w:rFonts w:ascii="Calibri" w:hAnsi="Calibri" w:eastAsia="Calibri" w:cs="Arial"/>
          <w:i/>
          <w:color w:val="555E66"/>
          <w:sz w:val="19"/>
          <w:rtl/>
          <w:szCs w:val="19"/>
        </w:rPr>
        <w:t xml:space="preserve"> – نموذج المعلّم</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املأ </w:t>
      </w:r>
      <w:r>
        <w:rPr>
          <w:rFonts w:ascii="Calibri" w:hAnsi="Calibri" w:eastAsia="Calibri" w:cs="Arial"/>
          <w:b/>
          <w:rtl/>
          <w:bCs/>
        </w:rPr>
        <w:t>التكليف والمؤهّلات</w:t>
      </w:r>
      <w:r>
        <w:rPr>
          <w:rFonts w:ascii="Calibri" w:hAnsi="Calibri" w:eastAsia="Calibri" w:cs="Arial"/>
          <w:rtl/>
        </w:rPr>
        <w:t xml:space="preserve">: المركز، السنة الدراسية، التكليف، ساعات التدريس، المواد، المستويات، مواضيع التدريب، سنوات الخبرة والتدريب الإضافي. أضف حتى أربع وثائق داعمة في </w:t>
      </w:r>
      <w:r>
        <w:rPr>
          <w:rFonts w:ascii="Calibri" w:hAnsi="Calibri" w:eastAsia="Calibri" w:cs="Arial"/>
          <w:b/>
          <w:rtl/>
          <w:bCs/>
        </w:rPr>
        <w:t>الوثائق المطلوبة</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632707" cy="7199999"/>
            <wp:docPr id="38" name="Picture 38"/>
            <wp:cNvGraphicFramePr>
              <a:graphicFrameLocks noChangeAspect="1"/>
            </wp:cNvGraphicFramePr>
            <a:graphic>
              <a:graphicData uri="http://schemas.openxmlformats.org/drawingml/2006/picture">
                <pic:pic>
                  <pic:nvPicPr>
                    <pic:cNvPr id="0" name="nfe_82_teacher_form_filled.png"/>
                    <pic:cNvPicPr/>
                  </pic:nvPicPr>
                  <pic:blipFill>
                    <a:blip r:embed="rId47"/>
                    <a:stretch>
                      <a:fillRect/>
                    </a:stretch>
                  </pic:blipFill>
                  <pic:spPr>
                    <a:xfrm>
                      <a:off x="0" y="0"/>
                      <a:ext cx="4632707" cy="7199999"/>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38</w:t>
      </w:r>
      <w:r>
        <w:rPr>
          <w:rFonts w:ascii="Calibri" w:hAnsi="Calibri" w:eastAsia="Calibri" w:cs="Arial"/>
          <w:i/>
          <w:color w:val="555E66"/>
          <w:sz w:val="19"/>
          <w:rtl/>
          <w:szCs w:val="19"/>
        </w:rPr>
        <w:t xml:space="preserve"> – نموذج المعلّم بعد التعبئة</w:t>
      </w:r>
    </w:p>
    <w:p>
      <w:pPr>
        <w:keepNext/>
        <w:bidi/>
        <w:spacing w:after="80"/>
        <w:ind w:right="510" w:hanging="510"/>
        <w:jc w:val="right"/>
      </w:pPr>
      <w:r>
        <w:rPr>
          <w:rFonts w:ascii="Calibri" w:hAnsi="Calibri" w:eastAsia="Calibri" w:cs="Arial"/>
          <w:b/>
          <w:color w:val="00ADEF"/>
          <w:rtl/>
          <w:bCs/>
        </w:rPr>
        <w:t>4.</w:t>
        <w:tab/>
      </w:r>
      <w:r>
        <w:rPr>
          <w:rFonts w:ascii="Calibri" w:hAnsi="Calibri" w:eastAsia="Calibri" w:cs="Arial"/>
          <w:rtl/>
        </w:rPr>
        <w:t xml:space="preserve">اضغط </w:t>
      </w:r>
      <w:r>
        <w:rPr>
          <w:rFonts w:ascii="Calibri" w:hAnsi="Calibri" w:eastAsia="Calibri" w:cs="Arial"/>
          <w:b/>
          <w:rtl/>
          <w:bCs/>
        </w:rPr>
        <w:t>إكمال التسجيل</w:t>
      </w:r>
      <w:r>
        <w:rPr>
          <w:rFonts w:ascii="Calibri" w:hAnsi="Calibri" w:eastAsia="Calibri" w:cs="Arial"/>
          <w:rtl/>
        </w:rPr>
        <w:t>. يظهر المعلّم في القائمة.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9" name="Picture 39"/>
            <wp:cNvGraphicFramePr>
              <a:graphicFrameLocks noChangeAspect="1"/>
            </wp:cNvGraphicFramePr>
            <a:graphic>
              <a:graphicData uri="http://schemas.openxmlformats.org/drawingml/2006/picture">
                <pic:pic>
                  <pic:nvPicPr>
                    <pic:cNvPr id="0" name="nfe_83_teacher_saved.png"/>
                    <pic:cNvPicPr/>
                  </pic:nvPicPr>
                  <pic:blipFill>
                    <a:blip r:embed="rId48"/>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39</w:t>
      </w:r>
      <w:r>
        <w:rPr>
          <w:rFonts w:ascii="Calibri" w:hAnsi="Calibri" w:eastAsia="Calibri" w:cs="Arial"/>
          <w:i/>
          <w:color w:val="555E66"/>
          <w:sz w:val="19"/>
          <w:rtl/>
          <w:szCs w:val="19"/>
        </w:rPr>
        <w:t xml:space="preserve"> – تم حفظ المعلّم</w:t>
      </w:r>
    </w:p>
    <w:p>
      <w:pPr>
        <w:keepNext/>
        <w:bidi/>
        <w:spacing w:after="80"/>
        <w:ind w:right="510" w:hanging="510"/>
        <w:jc w:val="right"/>
      </w:pPr>
      <w:r>
        <w:rPr>
          <w:rFonts w:ascii="Calibri" w:hAnsi="Calibri" w:eastAsia="Calibri" w:cs="Arial"/>
          <w:b/>
          <w:color w:val="00ADEF"/>
          <w:rtl/>
          <w:bCs/>
        </w:rPr>
        <w:t>5.</w:t>
        <w:tab/>
      </w:r>
      <w:r>
        <w:rPr>
          <w:rFonts w:ascii="Calibri" w:hAnsi="Calibri" w:eastAsia="Calibri" w:cs="Arial"/>
          <w:rtl/>
        </w:rPr>
        <w:t xml:space="preserve">لتحديث بيانات معلّم استخدم </w:t>
      </w:r>
      <w:r>
        <w:rPr>
          <w:rFonts w:ascii="Calibri" w:hAnsi="Calibri" w:eastAsia="Calibri" w:cs="Arial"/>
          <w:b/>
          <w:rtl/>
          <w:bCs/>
        </w:rPr>
        <w:t>الإجراءات ← تعديل</w:t>
      </w:r>
      <w:r>
        <w:rPr>
          <w:rFonts w:ascii="Calibri" w:hAnsi="Calibri" w:eastAsia="Calibri" w:cs="Arial"/>
          <w:rtl/>
        </w:rPr>
        <w:t xml:space="preserve"> في القائمة، غيّر القيم واحفظ. </w:t>
      </w:r>
      <w:r>
        <w:rPr>
          <w:rFonts w:ascii="Calibri" w:hAnsi="Calibri" w:eastAsia="Calibri" w:cs="Arial"/>
          <w:b/>
          <w:rtl/>
          <w:bCs/>
        </w:rPr>
        <w:t>حذف</w:t>
      </w:r>
      <w:r>
        <w:rPr>
          <w:rFonts w:ascii="Calibri" w:hAnsi="Calibri" w:eastAsia="Calibri" w:cs="Arial"/>
          <w:rtl/>
        </w:rPr>
        <w:t xml:space="preserve"> يزيل المعلّم بعد التأكيد.</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298507" cy="7199999"/>
            <wp:docPr id="40" name="Picture 40"/>
            <wp:cNvGraphicFramePr>
              <a:graphicFrameLocks noChangeAspect="1"/>
            </wp:cNvGraphicFramePr>
            <a:graphic>
              <a:graphicData uri="http://schemas.openxmlformats.org/drawingml/2006/picture">
                <pic:pic>
                  <pic:nvPicPr>
                    <pic:cNvPr id="0" name="nfe_84_teacher_edit.png"/>
                    <pic:cNvPicPr/>
                  </pic:nvPicPr>
                  <pic:blipFill>
                    <a:blip r:embed="rId49"/>
                    <a:stretch>
                      <a:fillRect/>
                    </a:stretch>
                  </pic:blipFill>
                  <pic:spPr>
                    <a:xfrm>
                      <a:off x="0" y="0"/>
                      <a:ext cx="4298507" cy="7199999"/>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40</w:t>
      </w:r>
      <w:r>
        <w:rPr>
          <w:rFonts w:ascii="Calibri" w:hAnsi="Calibri" w:eastAsia="Calibri" w:cs="Arial"/>
          <w:i/>
          <w:color w:val="555E66"/>
          <w:sz w:val="19"/>
          <w:rtl/>
          <w:szCs w:val="19"/>
        </w:rPr>
        <w:t xml:space="preserve"> – تعديل معلّم</w:t>
      </w:r>
    </w:p>
    <w:p>
      <w:r>
        <w:br w:type="page"/>
      </w:r>
    </w:p>
    <w:p>
      <w:pPr>
        <w:pStyle w:val="Heading1"/>
        <w:bidi/>
        <w:jc w:val="right"/>
      </w:pPr>
      <w:r>
        <w:rPr>
          <w:rFonts w:ascii="Calibri" w:hAnsi="Calibri" w:eastAsia="Calibri" w:cs="Arial"/>
          <w:b/>
          <w:color w:val="003366"/>
          <w:sz w:val="40"/>
          <w:rtl/>
          <w:szCs w:val="40"/>
          <w:bCs/>
        </w:rPr>
        <w:t>9. المراكز</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يعرض عنصر </w:t>
      </w:r>
      <w:r>
        <w:rPr>
          <w:rFonts w:ascii="Calibri" w:hAnsi="Calibri" w:eastAsia="Calibri" w:cs="Arial"/>
          <w:b/>
          <w:rtl/>
          <w:bCs/>
        </w:rPr>
        <w:t>المراكز</w:t>
      </w:r>
      <w:r>
        <w:rPr>
          <w:rFonts w:ascii="Calibri" w:hAnsi="Calibri" w:eastAsia="Calibri" w:cs="Arial"/>
          <w:rtl/>
        </w:rPr>
        <w:t xml:space="preserve"> في القائمة الجانبية المراكز التي يمكنك الوصول إليها مع الشريك والنوع والموقع. يرى مستخدم المركز مركزه فقط، ويرى مستخدم الشريك جميع مراكز منظمته. استخدم إجراءات السطر لفتح أو تحديث ملف المركز (الاسم، النوع، العنوان، الإحداثيات، الخدمات المقدَّمة).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1" name="Picture 41"/>
            <wp:cNvGraphicFramePr>
              <a:graphicFrameLocks noChangeAspect="1"/>
            </wp:cNvGraphicFramePr>
            <a:graphic>
              <a:graphicData uri="http://schemas.openxmlformats.org/drawingml/2006/picture">
                <pic:pic>
                  <pic:nvPicPr>
                    <pic:cNvPr id="0" name="nfe_85_centers_list.png"/>
                    <pic:cNvPicPr/>
                  </pic:nvPicPr>
                  <pic:blipFill>
                    <a:blip r:embed="rId50"/>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41</w:t>
      </w:r>
      <w:r>
        <w:rPr>
          <w:rFonts w:ascii="Calibri" w:hAnsi="Calibri" w:eastAsia="Calibri" w:cs="Arial"/>
          <w:i/>
          <w:color w:val="555E66"/>
          <w:sz w:val="19"/>
          <w:rtl/>
          <w:szCs w:val="19"/>
        </w:rPr>
        <w:t xml:space="preserve"> – قائمة المراكز</w:t>
      </w:r>
    </w:p>
    <w:p>
      <w:r>
        <w:br w:type="page"/>
      </w:r>
    </w:p>
    <w:p>
      <w:pPr>
        <w:pStyle w:val="Heading1"/>
        <w:bidi/>
        <w:jc w:val="right"/>
      </w:pPr>
      <w:r>
        <w:rPr>
          <w:rFonts w:ascii="Calibri" w:hAnsi="Calibri" w:eastAsia="Calibri" w:cs="Arial"/>
          <w:b/>
          <w:color w:val="003366"/>
          <w:sz w:val="40"/>
          <w:rtl/>
          <w:szCs w:val="40"/>
          <w:bCs/>
        </w:rPr>
        <w:t>10. تصدير البيانات</w:t>
      </w:r>
    </w:p>
    <w:p>
      <w:pPr>
        <w:bidi/>
        <w:jc w:val="right"/>
      </w:pPr>
      <w:r>
        <w:rPr>
          <w:rFonts w:ascii="Calibri" w:hAnsi="Calibri" w:eastAsia="Calibri" w:cs="Arial"/>
          <w:rtl/>
        </w:rPr>
        <w:t>تبدأ عمليات التصدير من قائمة المستفيدين وتُحضَّر في الخلفية، لذا يمكنك متابعة عملك.</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rtl/>
        </w:rPr>
        <w:t xml:space="preserve">في قائمة المستفيدين اضغط </w:t>
      </w:r>
      <w:r>
        <w:rPr>
          <w:rFonts w:ascii="Calibri" w:hAnsi="Calibri" w:eastAsia="Calibri" w:cs="Arial"/>
          <w:b/>
          <w:rtl/>
          <w:bCs/>
        </w:rPr>
        <w:t>تصدير</w:t>
      </w:r>
      <w:r>
        <w:rPr>
          <w:rFonts w:ascii="Calibri" w:hAnsi="Calibri" w:eastAsia="Calibri" w:cs="Arial"/>
          <w:rtl/>
        </w:rPr>
        <w:t xml:space="preserve">. اختر </w:t>
      </w:r>
      <w:r>
        <w:rPr>
          <w:rFonts w:ascii="Calibri" w:hAnsi="Calibri" w:eastAsia="Calibri" w:cs="Arial"/>
          <w:b/>
          <w:rtl/>
          <w:bCs/>
        </w:rPr>
        <w:t>الأطفال المراد تصديرهم</w:t>
      </w:r>
      <w:r>
        <w:rPr>
          <w:rFonts w:ascii="Calibri" w:hAnsi="Calibri" w:eastAsia="Calibri" w:cs="Arial"/>
          <w:rtl/>
        </w:rPr>
        <w:t xml:space="preserve"> (جميع الأطفال الذين يمكنك الوصول إليهم، أو نتائج الفلتر الحالية فقط) و</w:t>
      </w:r>
      <w:r>
        <w:rPr>
          <w:rFonts w:ascii="Calibri" w:hAnsi="Calibri" w:eastAsia="Calibri" w:cs="Arial"/>
          <w:b/>
          <w:rtl/>
          <w:bCs/>
        </w:rPr>
        <w:t>الصيغة</w:t>
      </w:r>
      <w:r>
        <w:rPr>
          <w:rFonts w:ascii="Calibri" w:hAnsi="Calibri" w:eastAsia="Calibri" w:cs="Arial"/>
          <w:rtl/>
        </w:rPr>
        <w:t xml:space="preserve">: </w:t>
      </w:r>
      <w:r>
        <w:rPr>
          <w:rFonts w:ascii="Calibri" w:hAnsi="Calibri" w:eastAsia="Calibri" w:cs="Arial"/>
        </w:rPr>
        <w:t>CSV</w:t>
      </w:r>
      <w:r>
        <w:rPr>
          <w:rFonts w:ascii="Calibri" w:hAnsi="Calibri" w:eastAsia="Calibri" w:cs="Arial"/>
          <w:rtl/>
        </w:rPr>
        <w:t xml:space="preserve"> (نص فقط)، أو </w:t>
      </w:r>
      <w:r>
        <w:rPr>
          <w:rFonts w:ascii="Calibri" w:hAnsi="Calibri" w:eastAsia="Calibri" w:cs="Arial"/>
        </w:rPr>
        <w:t>Excel</w:t>
      </w:r>
      <w:r>
        <w:rPr>
          <w:rFonts w:ascii="Calibri" w:hAnsi="Calibri" w:eastAsia="Calibri" w:cs="Arial"/>
          <w:rtl/>
        </w:rPr>
        <w:t xml:space="preserve"> مع الصور، أو بطاقات الامتحان </w:t>
      </w:r>
      <w:r>
        <w:rPr>
          <w:rFonts w:ascii="Calibri" w:hAnsi="Calibri" w:eastAsia="Calibri" w:cs="Arial"/>
        </w:rPr>
        <w:t>Word (ZIP)</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2" name="Picture 42"/>
            <wp:cNvGraphicFramePr>
              <a:graphicFrameLocks noChangeAspect="1"/>
            </wp:cNvGraphicFramePr>
            <a:graphic>
              <a:graphicData uri="http://schemas.openxmlformats.org/drawingml/2006/picture">
                <pic:pic>
                  <pic:nvPicPr>
                    <pic:cNvPr id="0" name="nfe_13_export_modal.png"/>
                    <pic:cNvPicPr/>
                  </pic:nvPicPr>
                  <pic:blipFill>
                    <a:blip r:embed="rId51"/>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42</w:t>
      </w:r>
      <w:r>
        <w:rPr>
          <w:rFonts w:ascii="Calibri" w:hAnsi="Calibri" w:eastAsia="Calibri" w:cs="Arial"/>
          <w:i/>
          <w:color w:val="555E66"/>
          <w:sz w:val="19"/>
          <w:rtl/>
          <w:szCs w:val="19"/>
        </w:rPr>
        <w:t xml:space="preserve"> – خيارات التصدير</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rtl/>
        </w:rPr>
        <w:t xml:space="preserve">اضغط </w:t>
      </w:r>
      <w:r>
        <w:rPr>
          <w:rFonts w:ascii="Calibri" w:hAnsi="Calibri" w:eastAsia="Calibri" w:cs="Arial"/>
          <w:b/>
          <w:rtl/>
          <w:bCs/>
        </w:rPr>
        <w:t>بدء التصدير</w:t>
      </w:r>
      <w:r>
        <w:rPr>
          <w:rFonts w:ascii="Calibri" w:hAnsi="Calibri" w:eastAsia="Calibri" w:cs="Arial"/>
          <w:rtl/>
        </w:rPr>
        <w:t>. عندما يصبح الملف جاهزاً تخبرك رسالة بأن التحميل يبدأ تلقائياً.</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3" name="Picture 43"/>
            <wp:cNvGraphicFramePr>
              <a:graphicFrameLocks noChangeAspect="1"/>
            </wp:cNvGraphicFramePr>
            <a:graphic>
              <a:graphicData uri="http://schemas.openxmlformats.org/drawingml/2006/picture">
                <pic:pic>
                  <pic:nvPicPr>
                    <pic:cNvPr id="0" name="nfe_14_export_started.png"/>
                    <pic:cNvPicPr/>
                  </pic:nvPicPr>
                  <pic:blipFill>
                    <a:blip r:embed="rId52"/>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43</w:t>
      </w:r>
      <w:r>
        <w:rPr>
          <w:rFonts w:ascii="Calibri" w:hAnsi="Calibri" w:eastAsia="Calibri" w:cs="Arial"/>
          <w:i/>
          <w:color w:val="555E66"/>
          <w:sz w:val="19"/>
          <w:rtl/>
          <w:szCs w:val="19"/>
        </w:rPr>
        <w:t xml:space="preserve"> – اكتمل التصدير</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rtl/>
        </w:rPr>
        <w:t xml:space="preserve">اضغط </w:t>
      </w:r>
      <w:r>
        <w:rPr>
          <w:rFonts w:ascii="Calibri" w:hAnsi="Calibri" w:eastAsia="Calibri" w:cs="Arial"/>
          <w:b/>
          <w:rtl/>
          <w:bCs/>
        </w:rPr>
        <w:t>أيقونة الجرس</w:t>
      </w:r>
      <w:r>
        <w:rPr>
          <w:rFonts w:ascii="Calibri" w:hAnsi="Calibri" w:eastAsia="Calibri" w:cs="Arial"/>
          <w:rtl/>
        </w:rPr>
        <w:t xml:space="preserve"> في الشريط العلوي لفتح </w:t>
      </w:r>
      <w:r>
        <w:rPr>
          <w:rFonts w:ascii="Calibri" w:hAnsi="Calibri" w:eastAsia="Calibri" w:cs="Arial"/>
          <w:b/>
          <w:rtl/>
          <w:bCs/>
        </w:rPr>
        <w:t>عمليات التصدير الأخيرة</w:t>
      </w:r>
      <w:r>
        <w:rPr>
          <w:rFonts w:ascii="Calibri" w:hAnsi="Calibri" w:eastAsia="Calibri" w:cs="Arial"/>
          <w:rtl/>
        </w:rPr>
        <w:t xml:space="preserve">. يعرض كل عنصر حالته ويتيح تحميل الملف مجدداً. </w:t>
      </w:r>
      <w:r>
        <w:rPr>
          <w:rFonts w:ascii="Calibri" w:hAnsi="Calibri" w:eastAsia="Calibri" w:cs="Arial"/>
          <w:b/>
          <w:rtl/>
          <w:bCs/>
        </w:rPr>
        <w:t>عرض كل السجل</w:t>
      </w:r>
      <w:r>
        <w:rPr>
          <w:rFonts w:ascii="Calibri" w:hAnsi="Calibri" w:eastAsia="Calibri" w:cs="Arial"/>
          <w:rtl/>
        </w:rPr>
        <w:t xml:space="preserve"> يفتح سجل التصدير الكامل.</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4" name="Picture 44"/>
            <wp:cNvGraphicFramePr>
              <a:graphicFrameLocks noChangeAspect="1"/>
            </wp:cNvGraphicFramePr>
            <a:graphic>
              <a:graphicData uri="http://schemas.openxmlformats.org/drawingml/2006/picture">
                <pic:pic>
                  <pic:nvPicPr>
                    <pic:cNvPr id="0" name="nfe_15_export_history.png"/>
                    <pic:cNvPicPr/>
                  </pic:nvPicPr>
                  <pic:blipFill>
                    <a:blip r:embed="rId53"/>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44</w:t>
      </w:r>
      <w:r>
        <w:rPr>
          <w:rFonts w:ascii="Calibri" w:hAnsi="Calibri" w:eastAsia="Calibri" w:cs="Arial"/>
          <w:i/>
          <w:color w:val="555E66"/>
          <w:sz w:val="19"/>
          <w:rtl/>
          <w:szCs w:val="19"/>
        </w:rPr>
        <w:t xml:space="preserve"> – قائمة عمليات التصدير الأخيرة</w:t>
      </w:r>
    </w:p>
    <w:p>
      <w:pPr>
        <w:pStyle w:val="ListBullet"/>
        <w:bidi/>
        <w:spacing w:after="60"/>
        <w:jc w:val="right"/>
      </w:pPr>
      <w:r>
        <w:rPr>
          <w:rFonts w:ascii="Calibri" w:hAnsi="Calibri" w:eastAsia="Calibri" w:cs="Arial"/>
          <w:rtl/>
        </w:rPr>
        <w:t xml:space="preserve">يُدرج تصدير </w:t>
      </w:r>
      <w:r>
        <w:rPr>
          <w:rFonts w:ascii="Calibri" w:hAnsi="Calibri" w:eastAsia="Calibri" w:cs="Arial"/>
        </w:rPr>
        <w:t>Excel</w:t>
      </w:r>
      <w:r>
        <w:rPr>
          <w:rFonts w:ascii="Calibri" w:hAnsi="Calibri" w:eastAsia="Calibri" w:cs="Arial"/>
          <w:rtl/>
        </w:rPr>
        <w:t xml:space="preserve"> صورة كل طفل في السطر نفسه مع رقم الطفل ورقم التسجيل.</w:t>
      </w:r>
    </w:p>
    <w:p>
      <w:pPr>
        <w:pStyle w:val="ListBullet"/>
        <w:bidi/>
        <w:spacing w:after="60"/>
        <w:jc w:val="right"/>
      </w:pPr>
      <w:r>
        <w:rPr>
          <w:rFonts w:ascii="Calibri" w:hAnsi="Calibri" w:eastAsia="Calibri" w:cs="Arial"/>
          <w:rtl/>
        </w:rPr>
        <w:t xml:space="preserve">ملفات </w:t>
      </w:r>
      <w:r>
        <w:rPr>
          <w:rFonts w:ascii="Calibri" w:hAnsi="Calibri" w:eastAsia="Calibri" w:cs="Arial"/>
        </w:rPr>
        <w:t>CSV</w:t>
      </w:r>
      <w:r>
        <w:rPr>
          <w:rFonts w:ascii="Calibri" w:hAnsi="Calibri" w:eastAsia="Calibri" w:cs="Arial"/>
          <w:rtl/>
        </w:rPr>
        <w:t xml:space="preserve"> بترميز </w:t>
      </w:r>
      <w:r>
        <w:rPr>
          <w:rFonts w:ascii="Calibri" w:hAnsi="Calibri" w:eastAsia="Calibri" w:cs="Arial"/>
        </w:rPr>
        <w:t>UTF-8</w:t>
      </w:r>
      <w:r>
        <w:rPr>
          <w:rFonts w:ascii="Calibri" w:hAnsi="Calibri" w:eastAsia="Calibri" w:cs="Arial"/>
          <w:rtl/>
        </w:rPr>
        <w:t xml:space="preserve"> مع علامة ترتيب البايتات، لذا تُفتح الأسماء العربية بشكل صحيح في </w:t>
      </w:r>
      <w:r>
        <w:rPr>
          <w:rFonts w:ascii="Calibri" w:hAnsi="Calibri" w:eastAsia="Calibri" w:cs="Arial"/>
        </w:rPr>
        <w:t>Excel</w:t>
      </w:r>
      <w:r>
        <w:rPr>
          <w:rFonts w:ascii="Calibri" w:hAnsi="Calibri" w:eastAsia="Calibri" w:cs="Arial"/>
          <w:rtl/>
        </w:rPr>
        <w:t>.</w:t>
      </w:r>
    </w:p>
    <w:p>
      <w:pPr>
        <w:pStyle w:val="ListBullet"/>
        <w:bidi/>
        <w:spacing w:after="60"/>
        <w:jc w:val="right"/>
      </w:pPr>
      <w:r>
        <w:rPr>
          <w:rFonts w:ascii="Calibri" w:hAnsi="Calibri" w:eastAsia="Calibri" w:cs="Arial"/>
          <w:rtl/>
        </w:rPr>
        <w:t>لا يمكن تحميل ملف التصدير إلا للمستخدم الذي طلبه.</w:t>
      </w:r>
    </w:p>
    <w:p>
      <w:pPr>
        <w:pStyle w:val="ListBullet"/>
        <w:bidi/>
        <w:spacing w:after="60"/>
        <w:jc w:val="right"/>
      </w:pPr>
      <w:r>
        <w:rPr>
          <w:rFonts w:ascii="Calibri" w:hAnsi="Calibri" w:eastAsia="Calibri" w:cs="Arial"/>
          <w:b/>
          <w:rtl/>
          <w:bCs/>
        </w:rPr>
        <w:t>تحميل بطاقات الامتحان</w:t>
      </w:r>
      <w:r>
        <w:rPr>
          <w:rFonts w:ascii="Calibri" w:hAnsi="Calibri" w:eastAsia="Calibri" w:cs="Arial"/>
          <w:rtl/>
        </w:rPr>
        <w:t xml:space="preserve"> في القائمة يحضّر بطاقات </w:t>
      </w:r>
      <w:r>
        <w:rPr>
          <w:rFonts w:ascii="Calibri" w:hAnsi="Calibri" w:eastAsia="Calibri" w:cs="Arial"/>
        </w:rPr>
        <w:t>Word</w:t>
      </w:r>
      <w:r>
        <w:rPr>
          <w:rFonts w:ascii="Calibri" w:hAnsi="Calibri" w:eastAsia="Calibri" w:cs="Arial"/>
          <w:rtl/>
        </w:rPr>
        <w:t xml:space="preserve"> للأطفال المختارين في ملف </w:t>
      </w:r>
      <w:r>
        <w:rPr>
          <w:rFonts w:ascii="Calibri" w:hAnsi="Calibri" w:eastAsia="Calibri" w:cs="Arial"/>
        </w:rPr>
        <w:t>ZIP</w:t>
      </w:r>
      <w:r>
        <w:rPr>
          <w:rFonts w:ascii="Calibri" w:hAnsi="Calibri" w:eastAsia="Calibri" w:cs="Arial"/>
          <w:rtl/>
        </w:rPr>
        <w:t xml:space="preserve"> واحد.</w:t>
      </w:r>
    </w:p>
    <w:p>
      <w:r>
        <w:br w:type="page"/>
      </w:r>
    </w:p>
    <w:p>
      <w:pPr>
        <w:pStyle w:val="Heading1"/>
        <w:bidi/>
        <w:jc w:val="right"/>
      </w:pPr>
      <w:r>
        <w:rPr>
          <w:rFonts w:ascii="Calibri" w:hAnsi="Calibri" w:eastAsia="Calibri" w:cs="Arial"/>
          <w:b/>
          <w:color w:val="003366"/>
          <w:sz w:val="40"/>
          <w:rtl/>
          <w:szCs w:val="40"/>
          <w:bCs/>
        </w:rPr>
        <w:t>11. لوحات المعلومات والتحليلات</w:t>
      </w:r>
    </w:p>
    <w:p>
      <w:pPr>
        <w:bidi/>
        <w:jc w:val="right"/>
      </w:pPr>
      <w:r>
        <w:rPr>
          <w:rFonts w:ascii="Calibri" w:hAnsi="Calibri" w:eastAsia="Calibri" w:cs="Arial"/>
          <w:rtl/>
        </w:rPr>
        <w:t xml:space="preserve">تعطي عناصر </w:t>
      </w:r>
      <w:r>
        <w:rPr>
          <w:rFonts w:ascii="Calibri" w:hAnsi="Calibri" w:eastAsia="Calibri" w:cs="Arial"/>
          <w:b/>
          <w:rtl/>
          <w:bCs/>
        </w:rPr>
        <w:t>التحليلات</w:t>
      </w:r>
      <w:r>
        <w:rPr>
          <w:rFonts w:ascii="Calibri" w:hAnsi="Calibri" w:eastAsia="Calibri" w:cs="Arial"/>
          <w:rtl/>
        </w:rPr>
        <w:t xml:space="preserve"> في القائمة الجانبية نظرة عامة على بياناتك. جميع اللوحات محصورة بالمراكز التي يمكنك الوصول إليها.</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b/>
          <w:rtl/>
          <w:bCs/>
        </w:rPr>
        <w:t>لوحة المعلومات</w:t>
      </w:r>
      <w:r>
        <w:rPr>
          <w:rFonts w:ascii="Calibri" w:hAnsi="Calibri" w:eastAsia="Calibri" w:cs="Arial"/>
          <w:rtl/>
        </w:rPr>
        <w:t xml:space="preserve"> – إجمالي التسجيلات، المراكز النشطة، الشركاء والدورات، تليها رسوم بيانية عن الجنس والفئات العمرية والجنسية ومصدر التعريف والتسجيلات في كل دورة والحالة الأسرية والإعاقة والدعم النقدي والأطفال المنتقلين بين الدورات. استخدم </w:t>
      </w:r>
      <w:r>
        <w:rPr>
          <w:rFonts w:ascii="Calibri" w:hAnsi="Calibri" w:eastAsia="Calibri" w:cs="Arial"/>
          <w:b/>
          <w:rtl/>
          <w:bCs/>
        </w:rPr>
        <w:t>الفلاتر</w:t>
      </w:r>
      <w:r>
        <w:rPr>
          <w:rFonts w:ascii="Calibri" w:hAnsi="Calibri" w:eastAsia="Calibri" w:cs="Arial"/>
          <w:rtl/>
        </w:rPr>
        <w:t xml:space="preserve"> لتضييق البيانات.</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2487046" cy="7199998"/>
            <wp:docPr id="45" name="Picture 45"/>
            <wp:cNvGraphicFramePr>
              <a:graphicFrameLocks noChangeAspect="1"/>
            </wp:cNvGraphicFramePr>
            <a:graphic>
              <a:graphicData uri="http://schemas.openxmlformats.org/drawingml/2006/picture">
                <pic:pic>
                  <pic:nvPicPr>
                    <pic:cNvPr id="0" name="nfe_90_dashboard.png"/>
                    <pic:cNvPicPr/>
                  </pic:nvPicPr>
                  <pic:blipFill>
                    <a:blip r:embed="rId54"/>
                    <a:stretch>
                      <a:fillRect/>
                    </a:stretch>
                  </pic:blipFill>
                  <pic:spPr>
                    <a:xfrm>
                      <a:off x="0" y="0"/>
                      <a:ext cx="2487046" cy="7199998"/>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45</w:t>
      </w:r>
      <w:r>
        <w:rPr>
          <w:rFonts w:ascii="Calibri" w:hAnsi="Calibri" w:eastAsia="Calibri" w:cs="Arial"/>
          <w:i/>
          <w:color w:val="555E66"/>
          <w:sz w:val="19"/>
          <w:rtl/>
          <w:szCs w:val="19"/>
        </w:rPr>
        <w:t xml:space="preserve"> – لوحة المعلومات التشغيلية</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b/>
          <w:rtl/>
          <w:bCs/>
        </w:rPr>
        <w:t>مخرجات التعلّم</w:t>
      </w:r>
      <w:r>
        <w:rPr>
          <w:rFonts w:ascii="Calibri" w:hAnsi="Calibri" w:eastAsia="Calibri" w:cs="Arial"/>
          <w:rtl/>
        </w:rPr>
        <w:t xml:space="preserve"> – معدّل الحضور، معدّل عمالة الأطفال، الانتقال إلى التعليم النظامي، تحسّن الدرجات والتسرّب، مع رسوم اجتماعية-اقتصادية ورسوم الأثر.</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2262964" cy="7199997"/>
            <wp:docPr id="46" name="Picture 46"/>
            <wp:cNvGraphicFramePr>
              <a:graphicFrameLocks noChangeAspect="1"/>
            </wp:cNvGraphicFramePr>
            <a:graphic>
              <a:graphicData uri="http://schemas.openxmlformats.org/drawingml/2006/picture">
                <pic:pic>
                  <pic:nvPicPr>
                    <pic:cNvPr id="0" name="nfe_91_learning_outcome.png"/>
                    <pic:cNvPicPr/>
                  </pic:nvPicPr>
                  <pic:blipFill>
                    <a:blip r:embed="rId55"/>
                    <a:stretch>
                      <a:fillRect/>
                    </a:stretch>
                  </pic:blipFill>
                  <pic:spPr>
                    <a:xfrm>
                      <a:off x="0" y="0"/>
                      <a:ext cx="2262964" cy="7199997"/>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46</w:t>
      </w:r>
      <w:r>
        <w:rPr>
          <w:rFonts w:ascii="Calibri" w:hAnsi="Calibri" w:eastAsia="Calibri" w:cs="Arial"/>
          <w:i/>
          <w:color w:val="555E66"/>
          <w:sz w:val="19"/>
          <w:rtl/>
          <w:szCs w:val="19"/>
        </w:rPr>
        <w:t xml:space="preserve"> – تحليل مخرجات التعلّم</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b/>
          <w:rtl/>
          <w:bCs/>
        </w:rPr>
        <w:t>لوحة معلومات المعلّمين</w:t>
      </w:r>
      <w:r>
        <w:rPr>
          <w:rFonts w:ascii="Calibri" w:hAnsi="Calibri" w:eastAsia="Calibri" w:cs="Arial"/>
          <w:rtl/>
        </w:rPr>
        <w:t xml:space="preserve"> – عدد المعلّمين والجنس والجنسية والتكليفات والمواد والتدريب.</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760330" cy="7199999"/>
            <wp:docPr id="47" name="Picture 47"/>
            <wp:cNvGraphicFramePr>
              <a:graphicFrameLocks noChangeAspect="1"/>
            </wp:cNvGraphicFramePr>
            <a:graphic>
              <a:graphicData uri="http://schemas.openxmlformats.org/drawingml/2006/picture">
                <pic:pic>
                  <pic:nvPicPr>
                    <pic:cNvPr id="0" name="nfe_92_teacher_dashboard.png"/>
                    <pic:cNvPicPr/>
                  </pic:nvPicPr>
                  <pic:blipFill>
                    <a:blip r:embed="rId56"/>
                    <a:stretch>
                      <a:fillRect/>
                    </a:stretch>
                  </pic:blipFill>
                  <pic:spPr>
                    <a:xfrm>
                      <a:off x="0" y="0"/>
                      <a:ext cx="4760330" cy="7199999"/>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47</w:t>
      </w:r>
      <w:r>
        <w:rPr>
          <w:rFonts w:ascii="Calibri" w:hAnsi="Calibri" w:eastAsia="Calibri" w:cs="Arial"/>
          <w:i/>
          <w:color w:val="555E66"/>
          <w:sz w:val="19"/>
          <w:rtl/>
          <w:szCs w:val="19"/>
        </w:rPr>
        <w:t xml:space="preserve"> – لوحة معلومات المعلّمين</w:t>
      </w:r>
    </w:p>
    <w:p>
      <w:pPr>
        <w:keepNext/>
        <w:bidi/>
        <w:spacing w:after="80"/>
        <w:ind w:right="510" w:hanging="510"/>
        <w:jc w:val="right"/>
      </w:pPr>
      <w:r>
        <w:rPr>
          <w:rFonts w:ascii="Calibri" w:hAnsi="Calibri" w:eastAsia="Calibri" w:cs="Arial"/>
          <w:b/>
          <w:color w:val="00ADEF"/>
          <w:rtl/>
          <w:bCs/>
        </w:rPr>
        <w:t>4.</w:t>
        <w:tab/>
      </w:r>
      <w:r>
        <w:rPr>
          <w:rFonts w:ascii="Calibri" w:hAnsi="Calibri" w:eastAsia="Calibri" w:cs="Arial"/>
          <w:b/>
          <w:rtl/>
          <w:bCs/>
        </w:rPr>
        <w:t>الخريطة الحرارية للحضور</w:t>
      </w:r>
      <w:r>
        <w:rPr>
          <w:rFonts w:ascii="Calibri" w:hAnsi="Calibri" w:eastAsia="Calibri" w:cs="Arial"/>
          <w:rtl/>
        </w:rPr>
        <w:t xml:space="preserve"> – مربّع لكل يوم ملوّن بحسب معدّل الحضور، إجمالاً ولكل برنامج. الأخضر الداكن حضور مرتفع؛ المربّعات الفاتحة أيام تستحق المتابعة.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584000"/>
            <wp:docPr id="48" name="Picture 48"/>
            <wp:cNvGraphicFramePr>
              <a:graphicFrameLocks noChangeAspect="1"/>
            </wp:cNvGraphicFramePr>
            <a:graphic>
              <a:graphicData uri="http://schemas.openxmlformats.org/drawingml/2006/picture">
                <pic:pic>
                  <pic:nvPicPr>
                    <pic:cNvPr id="0" name="nfe_93_attendance_heatmap.png"/>
                    <pic:cNvPicPr/>
                  </pic:nvPicPr>
                  <pic:blipFill>
                    <a:blip r:embed="rId57"/>
                    <a:stretch>
                      <a:fillRect/>
                    </a:stretch>
                  </pic:blipFill>
                  <pic:spPr>
                    <a:xfrm>
                      <a:off x="0" y="0"/>
                      <a:ext cx="5760000" cy="4584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48</w:t>
      </w:r>
      <w:r>
        <w:rPr>
          <w:rFonts w:ascii="Calibri" w:hAnsi="Calibri" w:eastAsia="Calibri" w:cs="Arial"/>
          <w:i/>
          <w:color w:val="555E66"/>
          <w:sz w:val="19"/>
          <w:rtl/>
          <w:szCs w:val="19"/>
        </w:rPr>
        <w:t xml:space="preserve"> – الخريطة الحرارية للحضور</w:t>
      </w:r>
    </w:p>
    <w:p>
      <w:pPr>
        <w:keepNext/>
        <w:bidi/>
        <w:spacing w:after="80"/>
        <w:ind w:right="510" w:hanging="510"/>
        <w:jc w:val="right"/>
      </w:pPr>
      <w:r>
        <w:rPr>
          <w:rFonts w:ascii="Calibri" w:hAnsi="Calibri" w:eastAsia="Calibri" w:cs="Arial"/>
          <w:b/>
          <w:color w:val="00ADEF"/>
          <w:rtl/>
          <w:bCs/>
        </w:rPr>
        <w:t>5.</w:t>
        <w:tab/>
      </w:r>
      <w:r>
        <w:rPr>
          <w:rFonts w:ascii="Calibri" w:hAnsi="Calibri" w:eastAsia="Calibri" w:cs="Arial"/>
          <w:b/>
          <w:rtl/>
          <w:bCs/>
        </w:rPr>
        <w:t>خريطة المراكز</w:t>
      </w:r>
      <w:r>
        <w:rPr>
          <w:rFonts w:ascii="Calibri" w:hAnsi="Calibri" w:eastAsia="Calibri" w:cs="Arial"/>
          <w:rtl/>
        </w:rPr>
        <w:t xml:space="preserve"> – المراكز على خريطة مع خصائصها وقائمة الأطفال المسجّلين. صفِّ بحسب الشريك والمركز.</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4535433" cy="7200000"/>
            <wp:docPr id="49" name="Picture 49"/>
            <wp:cNvGraphicFramePr>
              <a:graphicFrameLocks noChangeAspect="1"/>
            </wp:cNvGraphicFramePr>
            <a:graphic>
              <a:graphicData uri="http://schemas.openxmlformats.org/drawingml/2006/picture">
                <pic:pic>
                  <pic:nvPicPr>
                    <pic:cNvPr id="0" name="nfe_94_centers_map.png"/>
                    <pic:cNvPicPr/>
                  </pic:nvPicPr>
                  <pic:blipFill>
                    <a:blip r:embed="rId58"/>
                    <a:stretch>
                      <a:fillRect/>
                    </a:stretch>
                  </pic:blipFill>
                  <pic:spPr>
                    <a:xfrm>
                      <a:off x="0" y="0"/>
                      <a:ext cx="4535433" cy="72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49</w:t>
      </w:r>
      <w:r>
        <w:rPr>
          <w:rFonts w:ascii="Calibri" w:hAnsi="Calibri" w:eastAsia="Calibri" w:cs="Arial"/>
          <w:i/>
          <w:color w:val="555E66"/>
          <w:sz w:val="19"/>
          <w:rtl/>
          <w:szCs w:val="19"/>
        </w:rPr>
        <w:t xml:space="preserve"> – خريطة المراكز</w:t>
      </w:r>
    </w:p>
    <w:p>
      <w:pPr>
        <w:keepNext/>
        <w:bidi/>
        <w:spacing w:after="80"/>
        <w:ind w:right="510" w:hanging="510"/>
        <w:jc w:val="right"/>
      </w:pPr>
      <w:r>
        <w:rPr>
          <w:rFonts w:ascii="Calibri" w:hAnsi="Calibri" w:eastAsia="Calibri" w:cs="Arial"/>
          <w:b/>
          <w:color w:val="00ADEF"/>
          <w:rtl/>
          <w:bCs/>
        </w:rPr>
        <w:t>6.</w:t>
        <w:tab/>
      </w:r>
      <w:r>
        <w:rPr>
          <w:rFonts w:ascii="Calibri" w:hAnsi="Calibri" w:eastAsia="Calibri" w:cs="Arial"/>
          <w:b/>
          <w:rtl/>
          <w:bCs/>
        </w:rPr>
        <w:t>منشئ الجداول المحورية</w:t>
      </w:r>
      <w:r>
        <w:rPr>
          <w:rFonts w:ascii="Calibri" w:hAnsi="Calibri" w:eastAsia="Calibri" w:cs="Arial"/>
          <w:rtl/>
        </w:rPr>
        <w:t xml:space="preserve"> – اسحب الحقول (المركز، القضاء، الجنس، المحافظة، الجنسية، الشريك، البرنامج...) إلى الصفوف والأعمدة لبناء جدولك أو رسمك؛ اختر طريقة التجميع (عدد، مجموع...) من القائمة الجانبية.</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50" name="Picture 50"/>
            <wp:cNvGraphicFramePr>
              <a:graphicFrameLocks noChangeAspect="1"/>
            </wp:cNvGraphicFramePr>
            <a:graphic>
              <a:graphicData uri="http://schemas.openxmlformats.org/drawingml/2006/picture">
                <pic:pic>
                  <pic:nvPicPr>
                    <pic:cNvPr id="0" name="nfe_95_pivot_builder.png"/>
                    <pic:cNvPicPr/>
                  </pic:nvPicPr>
                  <pic:blipFill>
                    <a:blip r:embed="rId59"/>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50</w:t>
      </w:r>
      <w:r>
        <w:rPr>
          <w:rFonts w:ascii="Calibri" w:hAnsi="Calibri" w:eastAsia="Calibri" w:cs="Arial"/>
          <w:i/>
          <w:color w:val="555E66"/>
          <w:sz w:val="19"/>
          <w:rtl/>
          <w:szCs w:val="19"/>
        </w:rPr>
        <w:t xml:space="preserve"> – منشئ الجداول المحورية</w:t>
      </w:r>
    </w:p>
    <w:p>
      <w:r>
        <w:br w:type="page"/>
      </w:r>
    </w:p>
    <w:p>
      <w:pPr>
        <w:pStyle w:val="Heading1"/>
        <w:bidi/>
        <w:jc w:val="right"/>
      </w:pPr>
      <w:r>
        <w:rPr>
          <w:rFonts w:ascii="Calibri" w:hAnsi="Calibri" w:eastAsia="Calibri" w:cs="Arial"/>
          <w:b/>
          <w:color w:val="003366"/>
          <w:sz w:val="40"/>
          <w:rtl/>
          <w:szCs w:val="40"/>
          <w:bCs/>
        </w:rPr>
        <w:t>12. حسابك</w:t>
      </w:r>
    </w:p>
    <w:p>
      <w:pPr>
        <w:keepNext/>
        <w:bidi/>
        <w:spacing w:after="80"/>
        <w:ind w:right="510" w:hanging="510"/>
        <w:jc w:val="right"/>
      </w:pPr>
      <w:r>
        <w:rPr>
          <w:rFonts w:ascii="Calibri" w:hAnsi="Calibri" w:eastAsia="Calibri" w:cs="Arial"/>
          <w:b/>
          <w:color w:val="00ADEF"/>
          <w:rtl/>
          <w:bCs/>
        </w:rPr>
        <w:t>1.</w:t>
        <w:tab/>
      </w:r>
      <w:r>
        <w:rPr>
          <w:rFonts w:ascii="Calibri" w:hAnsi="Calibri" w:eastAsia="Calibri" w:cs="Arial"/>
          <w:b/>
          <w:rtl/>
          <w:bCs/>
        </w:rPr>
        <w:t>الملف الشخصي</w:t>
      </w:r>
      <w:r>
        <w:rPr>
          <w:rFonts w:ascii="Calibri" w:hAnsi="Calibri" w:eastAsia="Calibri" w:cs="Arial"/>
          <w:rtl/>
        </w:rPr>
        <w:t xml:space="preserve"> (قائمة المستخدم) يعرض منظمتك الشريكة ومركزك والمعلومات المرتبطة بحسابك. تواصل مع المدير لتغيير هذه الارتباطات.</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51" name="Picture 51"/>
            <wp:cNvGraphicFramePr>
              <a:graphicFrameLocks noChangeAspect="1"/>
            </wp:cNvGraphicFramePr>
            <a:graphic>
              <a:graphicData uri="http://schemas.openxmlformats.org/drawingml/2006/picture">
                <pic:pic>
                  <pic:nvPicPr>
                    <pic:cNvPr id="0" name="nfe_96_profile_page.png"/>
                    <pic:cNvPicPr/>
                  </pic:nvPicPr>
                  <pic:blipFill>
                    <a:blip r:embed="rId60"/>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51</w:t>
      </w:r>
      <w:r>
        <w:rPr>
          <w:rFonts w:ascii="Calibri" w:hAnsi="Calibri" w:eastAsia="Calibri" w:cs="Arial"/>
          <w:i/>
          <w:color w:val="555E66"/>
          <w:sz w:val="19"/>
          <w:rtl/>
          <w:szCs w:val="19"/>
        </w:rPr>
        <w:t xml:space="preserve"> – صفحة الملف الشخصي</w:t>
      </w:r>
    </w:p>
    <w:p>
      <w:pPr>
        <w:keepNext/>
        <w:bidi/>
        <w:spacing w:after="80"/>
        <w:ind w:right="510" w:hanging="510"/>
        <w:jc w:val="right"/>
      </w:pPr>
      <w:r>
        <w:rPr>
          <w:rFonts w:ascii="Calibri" w:hAnsi="Calibri" w:eastAsia="Calibri" w:cs="Arial"/>
          <w:b/>
          <w:color w:val="00ADEF"/>
          <w:rtl/>
          <w:bCs/>
        </w:rPr>
        <w:t>2.</w:t>
        <w:tab/>
      </w:r>
      <w:r>
        <w:rPr>
          <w:rFonts w:ascii="Calibri" w:hAnsi="Calibri" w:eastAsia="Calibri" w:cs="Arial"/>
          <w:b/>
          <w:rtl/>
          <w:bCs/>
        </w:rPr>
        <w:t>تغيير كلمة المرور</w:t>
      </w:r>
      <w:r>
        <w:rPr>
          <w:rFonts w:ascii="Calibri" w:hAnsi="Calibri" w:eastAsia="Calibri" w:cs="Arial"/>
          <w:rtl/>
        </w:rPr>
        <w:t xml:space="preserve"> (قائمة المستخدم): أدخل كلمة المرور الحالية ثم الجديدة مرتين، واضغط </w:t>
      </w:r>
      <w:r>
        <w:rPr>
          <w:rFonts w:ascii="Calibri" w:hAnsi="Calibri" w:eastAsia="Calibri" w:cs="Arial"/>
          <w:b/>
          <w:rtl/>
          <w:bCs/>
        </w:rPr>
        <w:t>تغيير كلمة المرور</w:t>
      </w:r>
      <w:r>
        <w:rPr>
          <w:rFonts w:ascii="Calibri" w:hAnsi="Calibri" w:eastAsia="Calibri" w:cs="Arial"/>
          <w:rtl/>
        </w:rPr>
        <w:t>.</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272000"/>
            <wp:docPr id="52" name="Picture 52"/>
            <wp:cNvGraphicFramePr>
              <a:graphicFrameLocks noChangeAspect="1"/>
            </wp:cNvGraphicFramePr>
            <a:graphic>
              <a:graphicData uri="http://schemas.openxmlformats.org/drawingml/2006/picture">
                <pic:pic>
                  <pic:nvPicPr>
                    <pic:cNvPr id="0" name="nfe_97_change_password.png"/>
                    <pic:cNvPicPr/>
                  </pic:nvPicPr>
                  <pic:blipFill>
                    <a:blip r:embed="rId61"/>
                    <a:stretch>
                      <a:fillRect/>
                    </a:stretch>
                  </pic:blipFill>
                  <pic:spPr>
                    <a:xfrm>
                      <a:off x="0" y="0"/>
                      <a:ext cx="5760000" cy="4272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52</w:t>
      </w:r>
      <w:r>
        <w:rPr>
          <w:rFonts w:ascii="Calibri" w:hAnsi="Calibri" w:eastAsia="Calibri" w:cs="Arial"/>
          <w:i/>
          <w:color w:val="555E66"/>
          <w:sz w:val="19"/>
          <w:rtl/>
          <w:szCs w:val="19"/>
        </w:rPr>
        <w:t xml:space="preserve"> – نموذج تغيير كلمة المرور</w:t>
      </w:r>
    </w:p>
    <w:p>
      <w:pPr>
        <w:keepNext/>
        <w:bidi/>
        <w:spacing w:after="80"/>
        <w:ind w:right="510" w:hanging="510"/>
        <w:jc w:val="right"/>
      </w:pPr>
      <w:r>
        <w:rPr>
          <w:rFonts w:ascii="Calibri" w:hAnsi="Calibri" w:eastAsia="Calibri" w:cs="Arial"/>
          <w:b/>
          <w:color w:val="00ADEF"/>
          <w:rtl/>
          <w:bCs/>
        </w:rPr>
        <w:t>3.</w:t>
        <w:tab/>
      </w:r>
      <w:r>
        <w:rPr>
          <w:rFonts w:ascii="Calibri" w:hAnsi="Calibri" w:eastAsia="Calibri" w:cs="Arial"/>
          <w:b/>
          <w:rtl/>
          <w:bCs/>
        </w:rPr>
        <w:t>تسجيل الخروج</w:t>
      </w:r>
      <w:r>
        <w:rPr>
          <w:rFonts w:ascii="Calibri" w:hAnsi="Calibri" w:eastAsia="Calibri" w:cs="Arial"/>
          <w:rtl/>
        </w:rPr>
        <w:t xml:space="preserve"> (قائمة المستخدم) ينهي جلستك. سجّل الخروج دائماً عند مغادرة حاسوب مشترك.</w:t>
      </w:r>
    </w:p>
    <w:p>
      <w:pPr>
        <w:keepNext/>
        <w:bidi/>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53" name="Picture 53"/>
            <wp:cNvGraphicFramePr>
              <a:graphicFrameLocks noChangeAspect="1"/>
            </wp:cNvGraphicFramePr>
            <a:graphic>
              <a:graphicData uri="http://schemas.openxmlformats.org/drawingml/2006/picture">
                <pic:pic>
                  <pic:nvPicPr>
                    <pic:cNvPr id="0" name="nfe_98_logout.png"/>
                    <pic:cNvPicPr/>
                  </pic:nvPicPr>
                  <pic:blipFill>
                    <a:blip r:embed="rId62"/>
                    <a:stretch>
                      <a:fillRect/>
                    </a:stretch>
                  </pic:blipFill>
                  <pic:spPr>
                    <a:xfrm>
                      <a:off x="0" y="0"/>
                      <a:ext cx="5760000" cy="3600000"/>
                    </a:xfrm>
                    <a:prstGeom prst="rect"/>
                  </pic:spPr>
                </pic:pic>
              </a:graphicData>
            </a:graphic>
          </wp:inline>
        </w:drawing>
      </w:r>
    </w:p>
    <w:p>
      <w:pPr>
        <w:bidi/>
        <w:spacing w:after="240"/>
        <w:jc w:val="center"/>
      </w:pPr>
      <w:r>
        <w:rPr>
          <w:rFonts w:ascii="Calibri" w:hAnsi="Calibri" w:eastAsia="Calibri" w:cs="Arial"/>
          <w:i/>
          <w:color w:val="555E66"/>
          <w:sz w:val="19"/>
          <w:rtl/>
          <w:szCs w:val="19"/>
        </w:rPr>
        <w:t xml:space="preserve">الشكل </w:t>
      </w:r>
      <w:r>
        <w:rPr>
          <w:rFonts w:ascii="Calibri" w:hAnsi="Calibri" w:eastAsia="Calibri" w:cs="Arial"/>
          <w:i/>
          <w:color w:val="555E66"/>
          <w:sz w:val="19"/>
        </w:rPr>
        <w:t>53</w:t>
      </w:r>
      <w:r>
        <w:rPr>
          <w:rFonts w:ascii="Calibri" w:hAnsi="Calibri" w:eastAsia="Calibri" w:cs="Arial"/>
          <w:i/>
          <w:color w:val="555E66"/>
          <w:sz w:val="19"/>
          <w:rtl/>
          <w:szCs w:val="19"/>
        </w:rPr>
        <w:t xml:space="preserve"> – تسجيل الخروج</w:t>
      </w:r>
    </w:p>
    <w:tbl>
      <w:tblPr>
        <w:tblStyle w:val="TableGrid"/>
        <w:tblW w:type="auto" w:w="0"/>
        <w:jc w:val="center"/>
        <w:tblLook w:firstColumn="1" w:firstRow="1" w:lastColumn="0" w:lastRow="0" w:noHBand="0" w:noVBand="1" w:val="04A0"/>
        <w:bidiVisual/>
      </w:tblPr>
      <w:tblGrid>
        <w:gridCol w:w="4819"/>
        <w:gridCol w:w="4819"/>
      </w:tblGrid>
      <w:tr>
        <w:tc>
          <w:tcPr>
            <w:tcW w:type="dxa" w:w="4819"/>
            <w:shd w:val="clear" w:color="auto" w:fill="003366"/>
          </w:tcPr>
          <w:p>
            <w:pPr>
              <w:bidi/>
              <w:jc w:val="right"/>
            </w:pPr>
            <w:r/>
            <w:r>
              <w:rPr>
                <w:rFonts w:ascii="Calibri" w:hAnsi="Calibri" w:eastAsia="Calibri" w:cs="Arial"/>
                <w:b/>
                <w:color w:val="FFFFFF"/>
                <w:sz w:val="20"/>
                <w:rtl/>
                <w:szCs w:val="20"/>
                <w:bCs/>
              </w:rPr>
              <w:t>قاعدة كلمة المرور</w:t>
            </w:r>
          </w:p>
        </w:tc>
        <w:tc>
          <w:tcPr>
            <w:tcW w:type="dxa" w:w="4819"/>
            <w:shd w:val="clear" w:color="auto" w:fill="003366"/>
          </w:tcPr>
          <w:p>
            <w:pPr>
              <w:bidi/>
              <w:jc w:val="right"/>
            </w:pPr>
            <w:r/>
            <w:r>
              <w:rPr>
                <w:rFonts w:ascii="Calibri" w:hAnsi="Calibri" w:eastAsia="Calibri" w:cs="Arial"/>
                <w:b/>
                <w:color w:val="FFFFFF"/>
                <w:sz w:val="20"/>
                <w:rtl/>
                <w:szCs w:val="20"/>
                <w:bCs/>
              </w:rPr>
              <w:t>المتطلّب</w:t>
            </w:r>
          </w:p>
        </w:tc>
      </w:tr>
      <w:tr>
        <w:tc>
          <w:tcPr>
            <w:tcW w:type="dxa" w:w="4819"/>
          </w:tcPr>
          <w:p>
            <w:pPr>
              <w:bidi/>
              <w:spacing w:after="40"/>
              <w:jc w:val="right"/>
            </w:pPr>
            <w:r/>
            <w:r>
              <w:rPr>
                <w:rFonts w:ascii="Calibri" w:hAnsi="Calibri" w:eastAsia="Calibri" w:cs="Arial"/>
                <w:sz w:val="20"/>
                <w:rtl/>
                <w:szCs w:val="20"/>
              </w:rPr>
              <w:t>الطول</w:t>
            </w:r>
          </w:p>
        </w:tc>
        <w:tc>
          <w:tcPr>
            <w:tcW w:type="dxa" w:w="4819"/>
          </w:tcPr>
          <w:p>
            <w:pPr>
              <w:bidi/>
              <w:spacing w:after="40"/>
              <w:jc w:val="right"/>
            </w:pPr>
            <w:r/>
            <w:r>
              <w:rPr>
                <w:rFonts w:ascii="Calibri" w:hAnsi="Calibri" w:eastAsia="Calibri" w:cs="Arial"/>
                <w:sz w:val="20"/>
              </w:rPr>
              <w:t>8</w:t>
            </w:r>
            <w:r>
              <w:rPr>
                <w:rFonts w:ascii="Calibri" w:hAnsi="Calibri" w:eastAsia="Calibri" w:cs="Arial"/>
                <w:sz w:val="20"/>
                <w:rtl/>
                <w:szCs w:val="20"/>
              </w:rPr>
              <w:t xml:space="preserve"> أحرف على الأقل</w:t>
            </w:r>
          </w:p>
        </w:tc>
      </w:tr>
      <w:tr>
        <w:tc>
          <w:tcPr>
            <w:tcW w:type="dxa" w:w="4819"/>
          </w:tcPr>
          <w:p>
            <w:pPr>
              <w:bidi/>
              <w:spacing w:after="40"/>
              <w:jc w:val="right"/>
            </w:pPr>
            <w:r/>
            <w:r>
              <w:rPr>
                <w:rFonts w:ascii="Calibri" w:hAnsi="Calibri" w:eastAsia="Calibri" w:cs="Arial"/>
                <w:sz w:val="20"/>
                <w:rtl/>
                <w:szCs w:val="20"/>
              </w:rPr>
              <w:t>الأرقام</w:t>
            </w:r>
          </w:p>
        </w:tc>
        <w:tc>
          <w:tcPr>
            <w:tcW w:type="dxa" w:w="4819"/>
          </w:tcPr>
          <w:p>
            <w:pPr>
              <w:bidi/>
              <w:spacing w:after="40"/>
              <w:jc w:val="right"/>
            </w:pPr>
            <w:r/>
            <w:r>
              <w:rPr>
                <w:rFonts w:ascii="Calibri" w:hAnsi="Calibri" w:eastAsia="Calibri" w:cs="Arial"/>
                <w:sz w:val="20"/>
              </w:rPr>
              <w:t>3</w:t>
            </w:r>
            <w:r>
              <w:rPr>
                <w:rFonts w:ascii="Calibri" w:hAnsi="Calibri" w:eastAsia="Calibri" w:cs="Arial"/>
                <w:sz w:val="20"/>
                <w:rtl/>
                <w:szCs w:val="20"/>
              </w:rPr>
              <w:t xml:space="preserve"> أرقام على الأقل</w:t>
            </w:r>
          </w:p>
        </w:tc>
      </w:tr>
      <w:tr>
        <w:tc>
          <w:tcPr>
            <w:tcW w:type="dxa" w:w="4819"/>
          </w:tcPr>
          <w:p>
            <w:pPr>
              <w:bidi/>
              <w:spacing w:after="40"/>
              <w:jc w:val="right"/>
            </w:pPr>
            <w:r/>
            <w:r>
              <w:rPr>
                <w:rFonts w:ascii="Calibri" w:hAnsi="Calibri" w:eastAsia="Calibri" w:cs="Arial"/>
                <w:sz w:val="20"/>
                <w:rtl/>
                <w:szCs w:val="20"/>
              </w:rPr>
              <w:t>الأحرف</w:t>
            </w:r>
          </w:p>
        </w:tc>
        <w:tc>
          <w:tcPr>
            <w:tcW w:type="dxa" w:w="4819"/>
          </w:tcPr>
          <w:p>
            <w:pPr>
              <w:bidi/>
              <w:spacing w:after="40"/>
              <w:jc w:val="right"/>
            </w:pPr>
            <w:r/>
            <w:r>
              <w:rPr>
                <w:rFonts w:ascii="Calibri" w:hAnsi="Calibri" w:eastAsia="Calibri" w:cs="Arial"/>
                <w:sz w:val="20"/>
                <w:rtl/>
                <w:szCs w:val="20"/>
              </w:rPr>
              <w:t>حرف كبير وحرف صغير على الأقل</w:t>
            </w:r>
          </w:p>
        </w:tc>
      </w:tr>
      <w:tr>
        <w:tc>
          <w:tcPr>
            <w:tcW w:type="dxa" w:w="4819"/>
          </w:tcPr>
          <w:p>
            <w:pPr>
              <w:bidi/>
              <w:spacing w:after="40"/>
              <w:jc w:val="right"/>
            </w:pPr>
            <w:r/>
            <w:r>
              <w:rPr>
                <w:rFonts w:ascii="Calibri" w:hAnsi="Calibri" w:eastAsia="Calibri" w:cs="Arial"/>
                <w:sz w:val="20"/>
                <w:rtl/>
                <w:szCs w:val="20"/>
              </w:rPr>
              <w:t>الرموز</w:t>
            </w:r>
          </w:p>
        </w:tc>
        <w:tc>
          <w:tcPr>
            <w:tcW w:type="dxa" w:w="4819"/>
          </w:tcPr>
          <w:p>
            <w:pPr>
              <w:bidi/>
              <w:spacing w:after="40"/>
              <w:jc w:val="right"/>
            </w:pPr>
            <w:r/>
            <w:r>
              <w:rPr>
                <w:rFonts w:ascii="Calibri" w:hAnsi="Calibri" w:eastAsia="Calibri" w:cs="Arial"/>
                <w:sz w:val="20"/>
                <w:rtl/>
                <w:szCs w:val="20"/>
              </w:rPr>
              <w:t>رمز واحد على الأقل مثل ! @ # $ % &amp; *</w:t>
            </w:r>
          </w:p>
        </w:tc>
      </w:tr>
      <w:tr>
        <w:tc>
          <w:tcPr>
            <w:tcW w:type="dxa" w:w="4819"/>
          </w:tcPr>
          <w:p>
            <w:pPr>
              <w:bidi/>
              <w:spacing w:after="40"/>
              <w:jc w:val="right"/>
            </w:pPr>
            <w:r/>
            <w:r>
              <w:rPr>
                <w:rFonts w:ascii="Calibri" w:hAnsi="Calibri" w:eastAsia="Calibri" w:cs="Arial"/>
                <w:sz w:val="20"/>
                <w:rtl/>
                <w:szCs w:val="20"/>
              </w:rPr>
              <w:t>غير شائعة</w:t>
            </w:r>
          </w:p>
        </w:tc>
        <w:tc>
          <w:tcPr>
            <w:tcW w:type="dxa" w:w="4819"/>
          </w:tcPr>
          <w:p>
            <w:pPr>
              <w:bidi/>
              <w:spacing w:after="40"/>
              <w:jc w:val="right"/>
            </w:pPr>
            <w:r/>
            <w:r>
              <w:rPr>
                <w:rFonts w:ascii="Calibri" w:hAnsi="Calibri" w:eastAsia="Calibri" w:cs="Arial"/>
                <w:sz w:val="20"/>
                <w:rtl/>
                <w:szCs w:val="20"/>
              </w:rPr>
              <w:t>ليست كلمة شائعة ولا تشبه اسم المستخدم</w:t>
            </w:r>
          </w:p>
        </w:tc>
      </w:tr>
    </w:tbl>
    <w:p>
      <w:pPr>
        <w:bidi/>
        <w:spacing w:after="120"/>
        <w:jc w:val="right"/>
      </w:pPr>
    </w:p>
    <w:p>
      <w:r>
        <w:br w:type="page"/>
      </w:r>
    </w:p>
    <w:p>
      <w:pPr>
        <w:pStyle w:val="Heading1"/>
        <w:bidi/>
        <w:jc w:val="right"/>
      </w:pPr>
      <w:r>
        <w:rPr>
          <w:rFonts w:ascii="Calibri" w:hAnsi="Calibri" w:eastAsia="Calibri" w:cs="Arial"/>
          <w:b/>
          <w:color w:val="003366"/>
          <w:sz w:val="40"/>
          <w:rtl/>
          <w:szCs w:val="40"/>
          <w:bCs/>
        </w:rPr>
        <w:t>13. الأسئلة الشائعة</w:t>
      </w:r>
    </w:p>
    <w:tbl>
      <w:tblPr>
        <w:tblStyle w:val="TableGrid"/>
        <w:tblW w:type="auto" w:w="0"/>
        <w:jc w:val="center"/>
        <w:tblLook w:firstColumn="1" w:firstRow="1" w:lastColumn="0" w:lastRow="0" w:noHBand="0" w:noVBand="1" w:val="04A0"/>
        <w:bidiVisual/>
      </w:tblPr>
      <w:tblGrid>
        <w:gridCol w:w="4819"/>
        <w:gridCol w:w="4819"/>
      </w:tblGrid>
      <w:tr>
        <w:tc>
          <w:tcPr>
            <w:tcW w:type="dxa" w:w="4819"/>
            <w:shd w:val="clear" w:color="auto" w:fill="003366"/>
          </w:tcPr>
          <w:p>
            <w:pPr>
              <w:bidi/>
              <w:jc w:val="right"/>
            </w:pPr>
            <w:r/>
            <w:r>
              <w:rPr>
                <w:rFonts w:ascii="Calibri" w:hAnsi="Calibri" w:eastAsia="Calibri" w:cs="Arial"/>
                <w:b/>
                <w:color w:val="FFFFFF"/>
                <w:sz w:val="20"/>
                <w:rtl/>
                <w:szCs w:val="20"/>
                <w:bCs/>
              </w:rPr>
              <w:t>السؤال</w:t>
            </w:r>
          </w:p>
        </w:tc>
        <w:tc>
          <w:tcPr>
            <w:tcW w:type="dxa" w:w="4819"/>
            <w:shd w:val="clear" w:color="auto" w:fill="003366"/>
          </w:tcPr>
          <w:p>
            <w:pPr>
              <w:bidi/>
              <w:jc w:val="right"/>
            </w:pPr>
            <w:r/>
            <w:r>
              <w:rPr>
                <w:rFonts w:ascii="Calibri" w:hAnsi="Calibri" w:eastAsia="Calibri" w:cs="Arial"/>
                <w:b/>
                <w:color w:val="FFFFFF"/>
                <w:sz w:val="20"/>
                <w:rtl/>
                <w:szCs w:val="20"/>
                <w:bCs/>
              </w:rPr>
              <w:t>الجواب</w:t>
            </w:r>
          </w:p>
        </w:tc>
      </w:tr>
      <w:tr>
        <w:tc>
          <w:tcPr>
            <w:tcW w:type="dxa" w:w="4819"/>
          </w:tcPr>
          <w:p>
            <w:pPr>
              <w:bidi/>
              <w:spacing w:after="40"/>
              <w:jc w:val="right"/>
            </w:pPr>
            <w:r/>
            <w:r>
              <w:rPr>
                <w:rFonts w:ascii="Calibri" w:hAnsi="Calibri" w:eastAsia="Calibri" w:cs="Arial"/>
                <w:sz w:val="20"/>
                <w:rtl/>
                <w:szCs w:val="20"/>
              </w:rPr>
              <w:t>زر الخطوة التالية معطّل في نموذج التسجيل.</w:t>
            </w:r>
          </w:p>
        </w:tc>
        <w:tc>
          <w:tcPr>
            <w:tcW w:type="dxa" w:w="4819"/>
          </w:tcPr>
          <w:p>
            <w:pPr>
              <w:bidi/>
              <w:spacing w:after="40"/>
              <w:jc w:val="right"/>
            </w:pPr>
            <w:r/>
            <w:r>
              <w:rPr>
                <w:rFonts w:ascii="Calibri" w:hAnsi="Calibri" w:eastAsia="Calibri" w:cs="Arial"/>
                <w:sz w:val="20"/>
                <w:rtl/>
                <w:szCs w:val="20"/>
              </w:rPr>
              <w:t>تم العثور على تكرار محتمل. راجع لوحة المطابقات المحتملة: افتح الملف الموجود أو أعد تسجيل الطفل في دورة جديدة بدلاً من إنشاء سجل جديد.</w:t>
            </w:r>
          </w:p>
        </w:tc>
      </w:tr>
      <w:tr>
        <w:tc>
          <w:tcPr>
            <w:tcW w:type="dxa" w:w="4819"/>
          </w:tcPr>
          <w:p>
            <w:pPr>
              <w:bidi/>
              <w:spacing w:after="40"/>
              <w:jc w:val="right"/>
            </w:pPr>
            <w:r/>
            <w:r>
              <w:rPr>
                <w:rFonts w:ascii="Calibri" w:hAnsi="Calibri" w:eastAsia="Calibri" w:cs="Arial"/>
                <w:sz w:val="20"/>
                <w:rtl/>
                <w:szCs w:val="20"/>
              </w:rPr>
              <w:t>تُمسح الأسماء عند مغادرة الحقل.</w:t>
            </w:r>
          </w:p>
        </w:tc>
        <w:tc>
          <w:tcPr>
            <w:tcW w:type="dxa" w:w="4819"/>
          </w:tcPr>
          <w:p>
            <w:pPr>
              <w:bidi/>
              <w:spacing w:after="40"/>
              <w:jc w:val="right"/>
            </w:pPr>
            <w:r/>
            <w:r>
              <w:rPr>
                <w:rFonts w:ascii="Calibri" w:hAnsi="Calibri" w:eastAsia="Calibri" w:cs="Arial"/>
                <w:sz w:val="20"/>
                <w:rtl/>
                <w:szCs w:val="20"/>
              </w:rPr>
              <w:t>يجب كتابة الأسماء بالأحرف العربية فقط. تُزال الأحرف اللاتينية والأرقام تلقائياً.</w:t>
            </w:r>
          </w:p>
        </w:tc>
      </w:tr>
      <w:tr>
        <w:tc>
          <w:tcPr>
            <w:tcW w:type="dxa" w:w="4819"/>
          </w:tcPr>
          <w:p>
            <w:pPr>
              <w:bidi/>
              <w:spacing w:after="40"/>
              <w:jc w:val="right"/>
            </w:pPr>
            <w:r/>
            <w:r>
              <w:rPr>
                <w:rFonts w:ascii="Calibri" w:hAnsi="Calibri" w:eastAsia="Calibri" w:cs="Arial"/>
                <w:sz w:val="20"/>
                <w:rtl/>
                <w:szCs w:val="20"/>
              </w:rPr>
              <w:t>رقم الهاتف مرفوض.</w:t>
            </w:r>
          </w:p>
        </w:tc>
        <w:tc>
          <w:tcPr>
            <w:tcW w:type="dxa" w:w="4819"/>
          </w:tcPr>
          <w:p>
            <w:pPr>
              <w:bidi/>
              <w:spacing w:after="40"/>
              <w:jc w:val="right"/>
            </w:pPr>
            <w:r/>
            <w:r>
              <w:rPr>
                <w:rFonts w:ascii="Calibri" w:hAnsi="Calibri" w:eastAsia="Calibri" w:cs="Arial"/>
                <w:sz w:val="20"/>
                <w:rtl/>
                <w:szCs w:val="20"/>
              </w:rPr>
              <w:t xml:space="preserve">استخدم الصيغة </w:t>
            </w:r>
            <w:r>
              <w:rPr>
                <w:rFonts w:ascii="Calibri" w:hAnsi="Calibri" w:eastAsia="Calibri" w:cs="Arial"/>
                <w:sz w:val="20"/>
              </w:rPr>
              <w:t>XX-XXXXXX</w:t>
            </w:r>
            <w:r>
              <w:rPr>
                <w:rFonts w:ascii="Calibri" w:hAnsi="Calibri" w:eastAsia="Calibri" w:cs="Arial"/>
                <w:sz w:val="20"/>
                <w:rtl/>
                <w:szCs w:val="20"/>
              </w:rPr>
              <w:t xml:space="preserve">، مثلاً </w:t>
            </w:r>
            <w:r>
              <w:rPr>
                <w:rFonts w:ascii="Calibri" w:hAnsi="Calibri" w:eastAsia="Calibri" w:cs="Arial"/>
                <w:sz w:val="20"/>
              </w:rPr>
              <w:t>03-123456</w:t>
            </w:r>
            <w:r>
              <w:rPr>
                <w:rFonts w:ascii="Calibri" w:hAnsi="Calibri" w:eastAsia="Calibri" w:cs="Arial"/>
                <w:sz w:val="20"/>
                <w:rtl/>
                <w:szCs w:val="20"/>
              </w:rPr>
              <w:t>.</w:t>
            </w:r>
          </w:p>
        </w:tc>
      </w:tr>
      <w:tr>
        <w:tc>
          <w:tcPr>
            <w:tcW w:type="dxa" w:w="4819"/>
          </w:tcPr>
          <w:p>
            <w:pPr>
              <w:bidi/>
              <w:spacing w:after="40"/>
              <w:jc w:val="right"/>
            </w:pPr>
            <w:r/>
            <w:r>
              <w:rPr>
                <w:rFonts w:ascii="Calibri" w:hAnsi="Calibri" w:eastAsia="Calibri" w:cs="Arial"/>
                <w:sz w:val="20"/>
                <w:rtl/>
                <w:szCs w:val="20"/>
              </w:rPr>
              <w:t>لا يظهر الطفل في قائمة الحضور.</w:t>
            </w:r>
          </w:p>
        </w:tc>
        <w:tc>
          <w:tcPr>
            <w:tcW w:type="dxa" w:w="4819"/>
          </w:tcPr>
          <w:p>
            <w:pPr>
              <w:bidi/>
              <w:spacing w:after="40"/>
              <w:jc w:val="right"/>
            </w:pPr>
            <w:r/>
            <w:r>
              <w:rPr>
                <w:rFonts w:ascii="Calibri" w:hAnsi="Calibri" w:eastAsia="Calibri" w:cs="Arial"/>
                <w:sz w:val="20"/>
                <w:rtl/>
                <w:szCs w:val="20"/>
              </w:rPr>
              <w:t>أضف الوضع التعليمي (البرنامج والدورة والشعبة) في ملف الطفل ثم أعد تحميل لائحة الحضور.</w:t>
            </w:r>
          </w:p>
        </w:tc>
      </w:tr>
      <w:tr>
        <w:tc>
          <w:tcPr>
            <w:tcW w:type="dxa" w:w="4819"/>
          </w:tcPr>
          <w:p>
            <w:pPr>
              <w:bidi/>
              <w:spacing w:after="40"/>
              <w:jc w:val="right"/>
            </w:pPr>
            <w:r/>
            <w:r>
              <w:rPr>
                <w:rFonts w:ascii="Calibri" w:hAnsi="Calibri" w:eastAsia="Calibri" w:cs="Arial"/>
                <w:sz w:val="20"/>
                <w:rtl/>
                <w:szCs w:val="20"/>
              </w:rPr>
              <w:t>قائمة القضاء أو القرية فارغة.</w:t>
            </w:r>
          </w:p>
        </w:tc>
        <w:tc>
          <w:tcPr>
            <w:tcW w:type="dxa" w:w="4819"/>
          </w:tcPr>
          <w:p>
            <w:pPr>
              <w:bidi/>
              <w:spacing w:after="40"/>
              <w:jc w:val="right"/>
            </w:pPr>
            <w:r/>
            <w:r>
              <w:rPr>
                <w:rFonts w:ascii="Calibri" w:hAnsi="Calibri" w:eastAsia="Calibri" w:cs="Arial"/>
                <w:sz w:val="20"/>
                <w:rtl/>
                <w:szCs w:val="20"/>
              </w:rPr>
              <w:t>اختر المحافظة أولاً ثم القضاء. إذا لم تُحمَّل القوائم اضغط "حاول مجدداً" أو حدّث الصفحة.</w:t>
            </w:r>
          </w:p>
        </w:tc>
      </w:tr>
      <w:tr>
        <w:tc>
          <w:tcPr>
            <w:tcW w:type="dxa" w:w="4819"/>
          </w:tcPr>
          <w:p>
            <w:pPr>
              <w:bidi/>
              <w:spacing w:after="40"/>
              <w:jc w:val="right"/>
            </w:pPr>
            <w:r/>
            <w:r>
              <w:rPr>
                <w:rFonts w:ascii="Calibri" w:hAnsi="Calibri" w:eastAsia="Calibri" w:cs="Arial"/>
                <w:sz w:val="20"/>
                <w:rtl/>
                <w:szCs w:val="20"/>
              </w:rPr>
              <w:t>لا أرى أطفال مركز آخر.</w:t>
            </w:r>
          </w:p>
        </w:tc>
        <w:tc>
          <w:tcPr>
            <w:tcW w:type="dxa" w:w="4819"/>
          </w:tcPr>
          <w:p>
            <w:pPr>
              <w:bidi/>
              <w:spacing w:after="40"/>
              <w:jc w:val="right"/>
            </w:pPr>
            <w:r/>
            <w:r>
              <w:rPr>
                <w:rFonts w:ascii="Calibri" w:hAnsi="Calibri" w:eastAsia="Calibri" w:cs="Arial"/>
                <w:sz w:val="20"/>
                <w:rtl/>
                <w:szCs w:val="20"/>
              </w:rPr>
              <w:t>يرى مستخدم المركز مركزه فقط. اطلب من المنسّق إذا كنت بحاجة إلى نطاق أوسع.</w:t>
            </w:r>
          </w:p>
        </w:tc>
      </w:tr>
      <w:tr>
        <w:tc>
          <w:tcPr>
            <w:tcW w:type="dxa" w:w="4819"/>
          </w:tcPr>
          <w:p>
            <w:pPr>
              <w:bidi/>
              <w:spacing w:after="40"/>
              <w:jc w:val="right"/>
            </w:pPr>
            <w:r/>
            <w:r>
              <w:rPr>
                <w:rFonts w:ascii="Calibri" w:hAnsi="Calibri" w:eastAsia="Calibri" w:cs="Arial"/>
                <w:sz w:val="20"/>
                <w:rtl/>
                <w:szCs w:val="20"/>
              </w:rPr>
              <w:t>نسيت كلمة المرور.</w:t>
            </w:r>
          </w:p>
        </w:tc>
        <w:tc>
          <w:tcPr>
            <w:tcW w:type="dxa" w:w="4819"/>
          </w:tcPr>
          <w:p>
            <w:pPr>
              <w:bidi/>
              <w:spacing w:after="40"/>
              <w:jc w:val="right"/>
            </w:pPr>
            <w:r/>
            <w:r>
              <w:rPr>
                <w:rFonts w:ascii="Calibri" w:hAnsi="Calibri" w:eastAsia="Calibri" w:cs="Arial"/>
                <w:sz w:val="20"/>
                <w:rtl/>
                <w:szCs w:val="20"/>
              </w:rPr>
              <w:t>لا توجد إعادة تعيين ذاتية. تواصل مع مدير النظام.</w:t>
            </w:r>
          </w:p>
        </w:tc>
      </w:tr>
      <w:tr>
        <w:tc>
          <w:tcPr>
            <w:tcW w:type="dxa" w:w="4819"/>
          </w:tcPr>
          <w:p>
            <w:pPr>
              <w:bidi/>
              <w:spacing w:after="40"/>
              <w:jc w:val="right"/>
            </w:pPr>
            <w:r/>
            <w:r>
              <w:rPr>
                <w:rFonts w:ascii="Calibri" w:hAnsi="Calibri" w:eastAsia="Calibri" w:cs="Arial"/>
                <w:sz w:val="20"/>
                <w:rtl/>
                <w:szCs w:val="20"/>
              </w:rPr>
              <w:t>بمن أتصل للدعم؟</w:t>
            </w:r>
          </w:p>
        </w:tc>
        <w:tc>
          <w:tcPr>
            <w:tcW w:type="dxa" w:w="4819"/>
          </w:tcPr>
          <w:p>
            <w:pPr>
              <w:bidi/>
              <w:spacing w:after="40"/>
              <w:jc w:val="right"/>
            </w:pPr>
            <w:r/>
            <w:r>
              <w:rPr>
                <w:rFonts w:ascii="Calibri" w:hAnsi="Calibri" w:eastAsia="Calibri" w:cs="Arial"/>
                <w:sz w:val="20"/>
                <w:rtl/>
                <w:szCs w:val="20"/>
              </w:rPr>
              <w:t xml:space="preserve">بنقطة الاتصال في منظمتك الشريكة أولاً، ثم بفريق دعم </w:t>
            </w:r>
            <w:r>
              <w:rPr>
                <w:rFonts w:ascii="Calibri" w:hAnsi="Calibri" w:eastAsia="Calibri" w:cs="Arial"/>
                <w:sz w:val="20"/>
              </w:rPr>
              <w:t>BMA</w:t>
            </w:r>
            <w:r>
              <w:rPr>
                <w:rFonts w:ascii="Calibri" w:hAnsi="Calibri" w:eastAsia="Calibri" w:cs="Arial"/>
                <w:sz w:val="20"/>
                <w:rtl/>
                <w:szCs w:val="20"/>
              </w:rPr>
              <w:t xml:space="preserve"> عبر المنسّق.</w:t>
            </w:r>
          </w:p>
        </w:tc>
      </w:tr>
    </w:tbl>
    <w:p>
      <w:pPr>
        <w:bidi/>
        <w:spacing w:after="120"/>
        <w:jc w:val="right"/>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Arial"/>
        <w:color w:val="555E66"/>
        <w:sz w:val="18"/>
        <w:rtl/>
        <w:szCs w:val="18"/>
      </w:rPr>
      <w:t xml:space="preserve">صفحة </w:t>
    </w:r>
    <w:r>
      <w:rPr>
        <w:rFonts w:ascii="Calibri" w:hAnsi="Calibri" w:eastAsia="Calibri" w:cs="Arial"/>
        <w:color w:val="555E66"/>
        <w:sz w:val="18"/>
        <w:rtl/>
        <w:szCs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bidi/>
    </w:pPr>
    <w:rPr>
      <w:rFonts w:ascii="Calibri" w:hAnsi="Calibri" w:eastAsia="Calibri"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cs="Arial"/>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cs="Arial"/>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cs="Arial"/>
      <w:b/>
      <w:bCs/>
      <w:color w:val="00336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