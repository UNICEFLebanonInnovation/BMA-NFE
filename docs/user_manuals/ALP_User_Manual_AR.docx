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jc w:val="right"/>
      </w:pPr>
    </w:p>
    <w:p>
      <w:pPr>
        <w:bidi/>
        <w:spacing w:after="200"/>
        <w:jc w:val="center"/>
      </w:pPr>
      <w:r>
        <w:rPr>
          <w:rFonts w:ascii="Calibri" w:hAnsi="Calibri" w:eastAsia="Calibri" w:cs="Arial"/>
          <w:b/>
          <w:color w:val="003366"/>
          <w:sz w:val="60"/>
          <w:rtl/>
          <w:szCs w:val="60"/>
          <w:bCs/>
        </w:rPr>
        <w:t>دليل المستخدم – وحدة برنامج التعليم المسرّع (</w:t>
      </w:r>
      <w:r>
        <w:rPr>
          <w:rFonts w:ascii="Calibri" w:hAnsi="Calibri" w:eastAsia="Calibri" w:cs="Arial"/>
          <w:b/>
          <w:color w:val="003366"/>
          <w:sz w:val="60"/>
        </w:rPr>
        <w:t>ALP)</w:t>
      </w:r>
    </w:p>
    <w:p>
      <w:pPr>
        <w:bidi/>
        <w:spacing w:after="560"/>
        <w:jc w:val="center"/>
      </w:pPr>
      <w:r>
        <w:rPr>
          <w:rFonts w:ascii="Calibri" w:hAnsi="Calibri" w:eastAsia="Calibri" w:cs="Arial"/>
          <w:color w:val="00ADEF"/>
          <w:sz w:val="30"/>
          <w:rtl/>
          <w:szCs w:val="30"/>
        </w:rPr>
        <w:t xml:space="preserve">منصة </w:t>
      </w:r>
      <w:r>
        <w:rPr>
          <w:rFonts w:ascii="Calibri" w:hAnsi="Calibri" w:eastAsia="Calibri" w:cs="Arial"/>
          <w:color w:val="00ADEF"/>
          <w:sz w:val="30"/>
        </w:rPr>
        <w:t>BMA</w:t>
      </w:r>
      <w:r>
        <w:rPr>
          <w:rFonts w:ascii="Calibri" w:hAnsi="Calibri" w:eastAsia="Calibri" w:cs="Arial"/>
          <w:color w:val="00ADEF"/>
          <w:sz w:val="30"/>
          <w:rtl/>
          <w:szCs w:val="30"/>
        </w:rPr>
        <w:t xml:space="preserve"> – برنامج التعليم المسرّع</w:t>
      </w:r>
    </w:p>
    <w:p>
      <w:pPr>
        <w:bidi/>
        <w:spacing w:after="120"/>
        <w:jc w:val="center"/>
      </w:pPr>
      <w:r>
        <w:rPr>
          <w:rFonts w:ascii="Calibri" w:hAnsi="Calibri" w:eastAsia="Calibri" w:cs="Arial"/>
          <w:color w:val="555E66"/>
          <w:sz w:val="24"/>
          <w:rtl/>
          <w:szCs w:val="24"/>
        </w:rPr>
        <w:t>لنقاط الاتصال في المدارس التي تنفّذ برنامج التعليم المسرّع</w:t>
      </w:r>
    </w:p>
    <w:p>
      <w:pPr>
        <w:bidi/>
        <w:jc w:val="center"/>
      </w:pPr>
      <w:r>
        <w:rPr>
          <w:rFonts w:ascii="Calibri" w:hAnsi="Calibri" w:eastAsia="Calibri" w:cs="Arial"/>
          <w:color w:val="555E66"/>
          <w:sz w:val="22"/>
          <w:rtl/>
          <w:szCs w:val="22"/>
        </w:rPr>
        <w:t xml:space="preserve">آخر تحديث: </w:t>
      </w:r>
      <w:r>
        <w:rPr>
          <w:rFonts w:ascii="Calibri" w:hAnsi="Calibri" w:eastAsia="Calibri" w:cs="Arial"/>
          <w:color w:val="555E66"/>
          <w:sz w:val="22"/>
        </w:rPr>
        <w:t>26 October 2026</w:t>
      </w:r>
    </w:p>
    <w:p>
      <w:pPr>
        <w:bidi/>
        <w:jc w:val="center"/>
      </w:pPr>
      <w:r>
        <w:rPr>
          <w:rFonts w:ascii="Calibri" w:hAnsi="Calibri" w:eastAsia="Calibri" w:cs="Arial"/>
          <w:color w:val="555E66"/>
          <w:sz w:val="22"/>
          <w:rtl/>
          <w:szCs w:val="22"/>
        </w:rPr>
        <w:t xml:space="preserve">الإصدار </w:t>
      </w:r>
      <w:r>
        <w:rPr>
          <w:rFonts w:ascii="Calibri" w:hAnsi="Calibri" w:eastAsia="Calibri" w:cs="Arial"/>
          <w:color w:val="555E66"/>
          <w:sz w:val="22"/>
        </w:rPr>
        <w:t>1.0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المحتويات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1</w:t>
      </w:r>
      <w:r>
        <w:rPr>
          <w:rFonts w:ascii="Calibri" w:hAnsi="Calibri" w:eastAsia="Calibri" w:cs="Arial"/>
          <w:sz w:val="22"/>
          <w:rtl/>
          <w:szCs w:val="22"/>
        </w:rPr>
        <w:t>.  البدء – تسجيل الدخول والتنقّل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2</w:t>
      </w:r>
      <w:r>
        <w:rPr>
          <w:rFonts w:ascii="Calibri" w:hAnsi="Calibri" w:eastAsia="Calibri" w:cs="Arial"/>
          <w:sz w:val="22"/>
          <w:rtl/>
          <w:szCs w:val="22"/>
        </w:rPr>
        <w:t>.  قائمة الطلاب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3</w:t>
      </w:r>
      <w:r>
        <w:rPr>
          <w:rFonts w:ascii="Calibri" w:hAnsi="Calibri" w:eastAsia="Calibri" w:cs="Arial"/>
          <w:sz w:val="22"/>
          <w:rtl/>
          <w:szCs w:val="22"/>
        </w:rPr>
        <w:t>.  تسجيل طالب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4</w:t>
      </w:r>
      <w:r>
        <w:rPr>
          <w:rFonts w:ascii="Calibri" w:hAnsi="Calibri" w:eastAsia="Calibri" w:cs="Arial"/>
          <w:sz w:val="22"/>
          <w:rtl/>
          <w:szCs w:val="22"/>
        </w:rPr>
        <w:t>.  ملف الطالب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5</w:t>
      </w:r>
      <w:r>
        <w:rPr>
          <w:rFonts w:ascii="Calibri" w:hAnsi="Calibri" w:eastAsia="Calibri" w:cs="Arial"/>
          <w:sz w:val="22"/>
          <w:rtl/>
          <w:szCs w:val="22"/>
        </w:rPr>
        <w:t>.  حضور الطلاب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6</w:t>
      </w:r>
      <w:r>
        <w:rPr>
          <w:rFonts w:ascii="Calibri" w:hAnsi="Calibri" w:eastAsia="Calibri" w:cs="Arial"/>
          <w:sz w:val="22"/>
          <w:rtl/>
          <w:szCs w:val="22"/>
        </w:rPr>
        <w:t>.  حضور المعلّمين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7</w:t>
      </w:r>
      <w:r>
        <w:rPr>
          <w:rFonts w:ascii="Calibri" w:hAnsi="Calibri" w:eastAsia="Calibri" w:cs="Arial"/>
          <w:sz w:val="22"/>
          <w:rtl/>
          <w:szCs w:val="22"/>
        </w:rPr>
        <w:t>.  المعلّمون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8</w:t>
      </w:r>
      <w:r>
        <w:rPr>
          <w:rFonts w:ascii="Calibri" w:hAnsi="Calibri" w:eastAsia="Calibri" w:cs="Arial"/>
          <w:sz w:val="22"/>
          <w:rtl/>
          <w:szCs w:val="22"/>
        </w:rPr>
        <w:t>.  الدرجات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9</w:t>
      </w:r>
      <w:r>
        <w:rPr>
          <w:rFonts w:ascii="Calibri" w:hAnsi="Calibri" w:eastAsia="Calibri" w:cs="Arial"/>
          <w:sz w:val="22"/>
          <w:rtl/>
          <w:szCs w:val="22"/>
        </w:rPr>
        <w:t>.  ملف المدرسة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10</w:t>
      </w:r>
      <w:r>
        <w:rPr>
          <w:rFonts w:ascii="Calibri" w:hAnsi="Calibri" w:eastAsia="Calibri" w:cs="Arial"/>
          <w:sz w:val="22"/>
          <w:rtl/>
          <w:szCs w:val="22"/>
        </w:rPr>
        <w:t>.  لوحات المعلومات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11</w:t>
      </w:r>
      <w:r>
        <w:rPr>
          <w:rFonts w:ascii="Calibri" w:hAnsi="Calibri" w:eastAsia="Calibri" w:cs="Arial"/>
          <w:sz w:val="22"/>
          <w:rtl/>
          <w:szCs w:val="22"/>
        </w:rPr>
        <w:t>.  حسابك</w:t>
      </w:r>
    </w:p>
    <w:p>
      <w:pPr>
        <w:bidi/>
        <w:spacing w:after="40"/>
        <w:jc w:val="right"/>
      </w:pPr>
      <w:r>
        <w:rPr>
          <w:rFonts w:ascii="Calibri" w:hAnsi="Calibri" w:eastAsia="Calibri" w:cs="Arial"/>
          <w:sz w:val="22"/>
        </w:rPr>
        <w:t>12</w:t>
      </w:r>
      <w:r>
        <w:rPr>
          <w:rFonts w:ascii="Calibri" w:hAnsi="Calibri" w:eastAsia="Calibri" w:cs="Arial"/>
          <w:sz w:val="22"/>
          <w:rtl/>
          <w:szCs w:val="22"/>
        </w:rPr>
        <w:t>.  الأسئلة الشائعة</w:t>
      </w:r>
    </w:p>
    <w:p>
      <w:r>
        <w:br w:type="page"/>
      </w:r>
    </w:p>
    <w:p>
      <w:pPr>
        <w:bidi/>
        <w:jc w:val="right"/>
      </w:pPr>
      <w:r>
        <w:rPr>
          <w:rFonts w:ascii="Calibri" w:hAnsi="Calibri" w:eastAsia="Calibri" w:cs="Arial"/>
          <w:rtl/>
        </w:rPr>
        <w:t xml:space="preserve">يشرح هذا الدليل خطوةً بخطوة كيفية استخدام </w:t>
      </w:r>
      <w:r>
        <w:rPr>
          <w:rFonts w:ascii="Calibri" w:hAnsi="Calibri" w:eastAsia="Calibri" w:cs="Arial"/>
          <w:b/>
          <w:rtl/>
          <w:bCs/>
        </w:rPr>
        <w:t>وحدة برنامج التعليم المسرّع (</w:t>
      </w:r>
      <w:r>
        <w:rPr>
          <w:rFonts w:ascii="Calibri" w:hAnsi="Calibri" w:eastAsia="Calibri" w:cs="Arial"/>
          <w:b/>
        </w:rPr>
        <w:t>ALP)</w:t>
      </w:r>
      <w:r>
        <w:rPr>
          <w:rFonts w:ascii="Calibri" w:hAnsi="Calibri" w:eastAsia="Calibri" w:cs="Arial"/>
          <w:rtl/>
        </w:rPr>
        <w:t xml:space="preserve"> في منصة </w:t>
      </w:r>
      <w:r>
        <w:rPr>
          <w:rFonts w:ascii="Calibri" w:hAnsi="Calibri" w:eastAsia="Calibri" w:cs="Arial"/>
        </w:rPr>
        <w:t>BMA</w:t>
      </w:r>
      <w:r>
        <w:rPr>
          <w:rFonts w:ascii="Calibri" w:hAnsi="Calibri" w:eastAsia="Calibri" w:cs="Arial"/>
          <w:rtl/>
        </w:rPr>
        <w:t>. وهو موجّه لنقاط الاتصال في المدارس الذين يسجّلون طلاب البرنامج، ويسجّلون الحضور اليومي للطلاب والمعلّمين، ويدخلون الدرجات، ويحدّثون ملف المدرسة، ويطّلعون على لوحات المعلومات.</w:t>
      </w:r>
    </w:p>
    <w:p>
      <w:pPr>
        <w:bidi/>
        <w:jc w:val="right"/>
      </w:pPr>
      <w:r>
        <w:rPr>
          <w:rFonts w:ascii="Calibri" w:hAnsi="Calibri" w:eastAsia="Calibri" w:cs="Arial"/>
          <w:rtl/>
        </w:rPr>
        <w:t xml:space="preserve">سجلات البرنامج تابعة </w:t>
      </w:r>
      <w:r>
        <w:rPr>
          <w:rFonts w:ascii="Calibri" w:hAnsi="Calibri" w:eastAsia="Calibri" w:cs="Arial"/>
          <w:b/>
          <w:rtl/>
          <w:bCs/>
        </w:rPr>
        <w:t>للمدرسة</w:t>
      </w:r>
      <w:r>
        <w:rPr>
          <w:rFonts w:ascii="Calibri" w:hAnsi="Calibri" w:eastAsia="Calibri" w:cs="Arial"/>
          <w:rtl/>
        </w:rPr>
        <w:t>. حسابك مرتبط بمدرسة واحدة ولا ترى أو تعدّل إلا بيانات تلك المدرسة. إذا بقيت القوائم فارغة وظهر تنبيه، فهذا يعني أن حسابك غير مرتبط بمدرسة بعد: اطلب ذلك من المدير.</w:t>
      </w:r>
    </w:p>
    <w:p>
      <w:pPr>
        <w:bidi/>
        <w:jc w:val="right"/>
      </w:pPr>
      <w:r>
        <w:rPr>
          <w:rFonts w:ascii="Calibri" w:hAnsi="Calibri" w:eastAsia="Calibri" w:cs="Arial"/>
          <w:rtl/>
        </w:rPr>
        <w:t>كل خطوة مرفقة بلقطة شاشة مأخوذة من النظام. البيانات الظاهرة هي بيانات تجريبية فقط.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1. البدء – تسجيل الدخول والتنقّل</w:t>
      </w:r>
    </w:p>
    <w:p>
      <w:pPr>
        <w:bidi/>
        <w:jc w:val="right"/>
      </w:pPr>
      <w:r>
        <w:rPr>
          <w:rFonts w:ascii="Calibri" w:hAnsi="Calibri" w:eastAsia="Calibri" w:cs="Arial"/>
          <w:rtl/>
        </w:rPr>
        <w:t xml:space="preserve">افتح متصفّح </w:t>
      </w:r>
      <w:r>
        <w:rPr>
          <w:rFonts w:ascii="Calibri" w:hAnsi="Calibri" w:eastAsia="Calibri" w:cs="Arial"/>
        </w:rPr>
        <w:t>Google Chrome</w:t>
      </w:r>
      <w:r>
        <w:rPr>
          <w:rFonts w:ascii="Calibri" w:hAnsi="Calibri" w:eastAsia="Calibri" w:cs="Arial"/>
          <w:rtl/>
        </w:rPr>
        <w:t xml:space="preserve"> أو </w:t>
      </w:r>
      <w:r>
        <w:rPr>
          <w:rFonts w:ascii="Calibri" w:hAnsi="Calibri" w:eastAsia="Calibri" w:cs="Arial"/>
        </w:rPr>
        <w:t>Mozilla Firefox</w:t>
      </w:r>
      <w:r>
        <w:rPr>
          <w:rFonts w:ascii="Calibri" w:hAnsi="Calibri" w:eastAsia="Calibri" w:cs="Arial"/>
          <w:rtl/>
        </w:rPr>
        <w:t xml:space="preserve"> وادخل إلى عنوان المنصة الذي زوّدك به المنسّق. يُنشئ مدير النظام الحسابات؛ لا يوجد تسجيل ذاتي.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rtl/>
        </w:rPr>
        <w:t xml:space="preserve">افتح صفحة تسجيل الدخول وأدخل </w:t>
      </w:r>
      <w:r>
        <w:rPr>
          <w:rFonts w:ascii="Calibri" w:hAnsi="Calibri" w:eastAsia="Calibri" w:cs="Arial"/>
          <w:b/>
          <w:rtl/>
          <w:bCs/>
        </w:rPr>
        <w:t>اسم المستخدم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كلمة المرور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_emp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1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صفحة تسجيل الدخول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rtl/>
        </w:rPr>
        <w:t xml:space="preserve">اضغط </w:t>
      </w:r>
      <w:r>
        <w:rPr>
          <w:rFonts w:ascii="Calibri" w:hAnsi="Calibri" w:eastAsia="Calibri" w:cs="Arial"/>
          <w:b/>
          <w:rtl/>
          <w:bCs/>
        </w:rPr>
        <w:t>تسجيل الدخول</w:t>
      </w:r>
      <w:r>
        <w:rPr>
          <w:rFonts w:ascii="Calibri" w:hAnsi="Calibri" w:eastAsia="Calibri" w:cs="Arial"/>
          <w:rtl/>
        </w:rPr>
        <w:t xml:space="preserve">. يُنقل مستخدمو البرنامج مباشرة إلى </w:t>
      </w:r>
      <w:r>
        <w:rPr>
          <w:rFonts w:ascii="Calibri" w:hAnsi="Calibri" w:eastAsia="Calibri" w:cs="Arial"/>
          <w:b/>
          <w:rtl/>
          <w:bCs/>
        </w:rPr>
        <w:t>الصفحة الرئيسية للبرنامج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_fi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2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نموذج تسجيل الدخول بعد تعبئته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3.</w:t>
        <w:tab/>
      </w:r>
      <w:r>
        <w:rPr>
          <w:rFonts w:ascii="Calibri" w:hAnsi="Calibri" w:eastAsia="Calibri" w:cs="Arial"/>
          <w:rtl/>
        </w:rPr>
        <w:t xml:space="preserve">تعرض الصفحة الرئيسية تسجيلات اليوم وهذا الأسبوع، والمدارس التي ترسل بيانات، ومعدّل الحضور الشهري، ومنحنى التسجيلات خلال </w:t>
      </w:r>
      <w:r>
        <w:rPr>
          <w:rFonts w:ascii="Calibri" w:hAnsi="Calibri" w:eastAsia="Calibri" w:cs="Arial"/>
        </w:rPr>
        <w:t>14</w:t>
      </w:r>
      <w:r>
        <w:rPr>
          <w:rFonts w:ascii="Calibri" w:hAnsi="Calibri" w:eastAsia="Calibri" w:cs="Arial"/>
          <w:rtl/>
        </w:rPr>
        <w:t xml:space="preserve"> يوماً، وعمليات التصدير الأخيرة. بطاقات الإجراءات السريعة تفتح </w:t>
      </w:r>
      <w:r>
        <w:rPr>
          <w:rFonts w:ascii="Calibri" w:hAnsi="Calibri" w:eastAsia="Calibri" w:cs="Arial"/>
          <w:b/>
          <w:rtl/>
          <w:bCs/>
        </w:rPr>
        <w:t>تسجيل جديد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قائمة المستفيدين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متابعة الحضور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01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3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الصفحة الرئيسية للبرنامج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4.</w:t>
        <w:tab/>
      </w:r>
      <w:r>
        <w:rPr>
          <w:rFonts w:ascii="Calibri" w:hAnsi="Calibri" w:eastAsia="Calibri" w:cs="Arial"/>
          <w:rtl/>
        </w:rPr>
        <w:t xml:space="preserve">لتغيير اللغة اضغط </w:t>
      </w:r>
      <w:r>
        <w:rPr>
          <w:rFonts w:ascii="Calibri" w:hAnsi="Calibri" w:eastAsia="Calibri" w:cs="Arial"/>
          <w:b/>
          <w:rtl/>
          <w:bCs/>
        </w:rPr>
        <w:t>أيقونة الكرة الأرضية</w:t>
      </w:r>
      <w:r>
        <w:rPr>
          <w:rFonts w:ascii="Calibri" w:hAnsi="Calibri" w:eastAsia="Calibri" w:cs="Arial"/>
          <w:rtl/>
        </w:rPr>
        <w:t xml:space="preserve"> في الشريط العلوي واختر </w:t>
      </w:r>
      <w:r>
        <w:rPr>
          <w:rFonts w:ascii="Calibri" w:hAnsi="Calibri" w:eastAsia="Calibri" w:cs="Arial"/>
          <w:b/>
          <w:rtl/>
          <w:bCs/>
        </w:rPr>
        <w:t>العربية</w:t>
      </w:r>
      <w:r>
        <w:rPr>
          <w:rFonts w:ascii="Calibri" w:hAnsi="Calibri" w:eastAsia="Calibri" w:cs="Arial"/>
          <w:rtl/>
        </w:rPr>
        <w:t xml:space="preserve"> أو </w:t>
      </w:r>
      <w:r>
        <w:rPr>
          <w:rFonts w:ascii="Calibri" w:hAnsi="Calibri" w:eastAsia="Calibri" w:cs="Arial"/>
          <w:b/>
        </w:rPr>
        <w:t>English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02_language_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4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قائمة اللغة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5.</w:t>
        <w:tab/>
      </w:r>
      <w:r>
        <w:rPr>
          <w:rFonts w:ascii="Calibri" w:hAnsi="Calibri" w:eastAsia="Calibri" w:cs="Arial"/>
          <w:rtl/>
        </w:rPr>
        <w:t xml:space="preserve">اضغط على </w:t>
      </w:r>
      <w:r>
        <w:rPr>
          <w:rFonts w:ascii="Calibri" w:hAnsi="Calibri" w:eastAsia="Calibri" w:cs="Arial"/>
          <w:b/>
          <w:rtl/>
          <w:bCs/>
        </w:rPr>
        <w:t>اسمك</w:t>
      </w:r>
      <w:r>
        <w:rPr>
          <w:rFonts w:ascii="Calibri" w:hAnsi="Calibri" w:eastAsia="Calibri" w:cs="Arial"/>
          <w:rtl/>
        </w:rPr>
        <w:t xml:space="preserve"> في أعلى الصفحة للوصول إلى </w:t>
      </w:r>
      <w:r>
        <w:rPr>
          <w:rFonts w:ascii="Calibri" w:hAnsi="Calibri" w:eastAsia="Calibri" w:cs="Arial"/>
          <w:b/>
          <w:rtl/>
          <w:bCs/>
        </w:rPr>
        <w:t>الملف الشخصي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تغيير كلمة المرور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تسجيل الخروج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03_user_men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5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قائمة المستخدم</w:t>
      </w:r>
    </w:p>
    <w:p>
      <w:pPr>
        <w:pStyle w:val="Heading2"/>
        <w:bidi/>
        <w:jc w:val="right"/>
      </w:pPr>
      <w:r>
        <w:rPr>
          <w:rFonts w:ascii="Calibri" w:hAnsi="Calibri" w:eastAsia="Calibri" w:cs="Arial"/>
          <w:b/>
          <w:color w:val="003366"/>
          <w:sz w:val="30"/>
          <w:rtl/>
          <w:szCs w:val="30"/>
          <w:bCs/>
        </w:rPr>
        <w:t>القائمة الجانبية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4819"/>
            <w:shd w:val="clear" w:color="auto" w:fill="003366"/>
          </w:tcPr>
          <w:p>
            <w:pPr>
              <w:bidi/>
              <w:jc w:val="right"/>
            </w:pPr>
            <w:r/>
            <w:r>
              <w:rPr>
                <w:rFonts w:ascii="Calibri" w:hAnsi="Calibri" w:eastAsia="Calibri" w:cs="Arial"/>
                <w:b/>
                <w:color w:val="FFFFFF"/>
                <w:sz w:val="20"/>
                <w:rtl/>
                <w:szCs w:val="20"/>
                <w:bCs/>
              </w:rPr>
              <w:t>عنصر القائمة</w:t>
            </w:r>
          </w:p>
        </w:tc>
        <w:tc>
          <w:tcPr>
            <w:tcW w:type="dxa" w:w="4819"/>
            <w:shd w:val="clear" w:color="auto" w:fill="003366"/>
          </w:tcPr>
          <w:p>
            <w:pPr>
              <w:bidi/>
              <w:jc w:val="right"/>
            </w:pPr>
            <w:r/>
            <w:r>
              <w:rPr>
                <w:rFonts w:ascii="Calibri" w:hAnsi="Calibri" w:eastAsia="Calibri" w:cs="Arial"/>
                <w:b/>
                <w:color w:val="FFFFFF"/>
                <w:sz w:val="20"/>
                <w:rtl/>
                <w:szCs w:val="20"/>
                <w:bCs/>
              </w:rPr>
              <w:t>ما يفتحه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المنزل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الصفحة الرئيسية للبرنامج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 xml:space="preserve">تسجيلات </w:t>
            </w:r>
            <w:r>
              <w:rPr>
                <w:rFonts w:ascii="Calibri" w:hAnsi="Calibri" w:eastAsia="Calibri" w:cs="Arial"/>
                <w:sz w:val="20"/>
              </w:rPr>
              <w:t>ALP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قائمة الطلاب ونموذج التسجيل وملفات الطلاب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 xml:space="preserve">حضور </w:t>
            </w:r>
            <w:r>
              <w:rPr>
                <w:rFonts w:ascii="Calibri" w:hAnsi="Calibri" w:eastAsia="Calibri" w:cs="Arial"/>
                <w:sz w:val="20"/>
              </w:rPr>
              <w:t>ALP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الحضور اليومي للطلاب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 xml:space="preserve">حضور معلّمي </w:t>
            </w:r>
            <w:r>
              <w:rPr>
                <w:rFonts w:ascii="Calibri" w:hAnsi="Calibri" w:eastAsia="Calibri" w:cs="Arial"/>
                <w:sz w:val="20"/>
              </w:rPr>
              <w:t>ALP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الحضور اليومي للمعلّمين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ملف المدرسة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سجل مدرستك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 xml:space="preserve">معلّمو </w:t>
            </w:r>
            <w:r>
              <w:rPr>
                <w:rFonts w:ascii="Calibri" w:hAnsi="Calibri" w:eastAsia="Calibri" w:cs="Arial"/>
                <w:sz w:val="20"/>
              </w:rPr>
              <w:t>ALP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قائمة المعلّمين ونموذج المعلّم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لوحة معلومات التسجيل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أعداد التسجيلات ومخرجات التعلّم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لوحة معلومات المعلّمين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بيانات المعلّمين وتكليفاتهم وتدريبهم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لوحة معلومات الحضور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الخريطة الحرارية للحضور على مدار السنة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لوحة معلومات المدارس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خريطة مدارس البرنامج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منشئ الجداول المحورية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بناء جداولك المتقاطعة الخاصة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دليل المستخدم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التوثيق داخل النظام</w:t>
            </w:r>
          </w:p>
        </w:tc>
      </w:tr>
    </w:tbl>
    <w:p>
      <w:pPr>
        <w:bidi/>
        <w:spacing w:after="120"/>
        <w:jc w:val="right"/>
      </w:pPr>
    </w:p>
    <w:p>
      <w:pPr>
        <w:bidi/>
        <w:spacing w:before="80" w:after="160"/>
        <w:ind w:left="170" w:right="170"/>
        <w:jc w:val="right"/>
        <w:shd w:val="clear" w:color="auto" w:fill="EAF6FD"/>
        <w:pBdr>
          <w:right w:val="single" w:sz="18" w:space="6" w:color="00ADEF"/>
        </w:pBdr>
      </w:pPr>
      <w:r>
        <w:rPr>
          <w:rFonts w:ascii="Calibri" w:hAnsi="Calibri" w:eastAsia="Calibri" w:cs="Arial"/>
          <w:b/>
          <w:sz w:val="21"/>
          <w:rtl/>
          <w:szCs w:val="21"/>
          <w:bCs/>
        </w:rPr>
        <w:t>ملاحظة:</w:t>
      </w:r>
      <w:r>
        <w:rPr>
          <w:rFonts w:ascii="Calibri" w:hAnsi="Calibri" w:eastAsia="Calibri" w:cs="Arial"/>
          <w:sz w:val="21"/>
          <w:rtl/>
          <w:szCs w:val="21"/>
        </w:rPr>
        <w:t xml:space="preserve"> يُخرجك النظام تلقائياً بعد فترة من عدم النشاط. احفظ عملك بانتظام.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2. قائمة الطلاب</w:t>
      </w:r>
    </w:p>
    <w:p>
      <w:pPr>
        <w:bidi/>
        <w:jc w:val="right"/>
      </w:pPr>
      <w:r>
        <w:rPr>
          <w:rFonts w:ascii="Calibri" w:hAnsi="Calibri" w:eastAsia="Calibri" w:cs="Arial"/>
          <w:rtl/>
        </w:rPr>
        <w:t xml:space="preserve">افتح </w:t>
      </w:r>
      <w:r>
        <w:rPr>
          <w:rFonts w:ascii="Calibri" w:hAnsi="Calibri" w:eastAsia="Calibri" w:cs="Arial"/>
          <w:b/>
          <w:rtl/>
          <w:bCs/>
        </w:rPr>
        <w:t xml:space="preserve">تسجيلات </w:t>
      </w:r>
      <w:r>
        <w:rPr>
          <w:rFonts w:ascii="Calibri" w:hAnsi="Calibri" w:eastAsia="Calibri" w:cs="Arial"/>
          <w:b/>
        </w:rPr>
        <w:t>ALP</w:t>
      </w:r>
      <w:r>
        <w:rPr>
          <w:rFonts w:ascii="Calibri" w:hAnsi="Calibri" w:eastAsia="Calibri" w:cs="Arial"/>
          <w:rtl/>
        </w:rPr>
        <w:t xml:space="preserve"> من القائمة الجانبية. تعرض القائمة كل طالب مسجّل في مدرستك.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rtl/>
        </w:rPr>
        <w:t xml:space="preserve">يعرض كل سطر رقم التسجيل والأسماء والمدرسة والسنة الدراسية (الدورة) والبرنامج والشعبة. اضغط على عنوان العمود للفرز. الأيقونات الثلاث في عمود </w:t>
      </w:r>
      <w:r>
        <w:rPr>
          <w:rFonts w:ascii="Calibri" w:hAnsi="Calibri" w:eastAsia="Calibri" w:cs="Arial"/>
          <w:b/>
          <w:rtl/>
          <w:bCs/>
        </w:rPr>
        <w:t>الإجراءات</w:t>
      </w:r>
      <w:r>
        <w:rPr>
          <w:rFonts w:ascii="Calibri" w:hAnsi="Calibri" w:eastAsia="Calibri" w:cs="Arial"/>
          <w:rtl/>
        </w:rPr>
        <w:t xml:space="preserve"> تفتح </w:t>
      </w:r>
      <w:r>
        <w:rPr>
          <w:rFonts w:ascii="Calibri" w:hAnsi="Calibri" w:eastAsia="Calibri" w:cs="Arial"/>
          <w:b/>
          <w:rtl/>
          <w:bCs/>
        </w:rPr>
        <w:t>الملف</w:t>
      </w:r>
      <w:r>
        <w:rPr>
          <w:rFonts w:ascii="Calibri" w:hAnsi="Calibri" w:eastAsia="Calibri" w:cs="Arial"/>
          <w:rtl/>
        </w:rPr>
        <w:t xml:space="preserve">، أو </w:t>
      </w:r>
      <w:r>
        <w:rPr>
          <w:rFonts w:ascii="Calibri" w:hAnsi="Calibri" w:eastAsia="Calibri" w:cs="Arial"/>
          <w:b/>
          <w:rtl/>
          <w:bCs/>
        </w:rPr>
        <w:t>تعدّل</w:t>
      </w:r>
      <w:r>
        <w:rPr>
          <w:rFonts w:ascii="Calibri" w:hAnsi="Calibri" w:eastAsia="Calibri" w:cs="Arial"/>
          <w:rtl/>
        </w:rPr>
        <w:t xml:space="preserve"> التسجيل، أو </w:t>
      </w:r>
      <w:r>
        <w:rPr>
          <w:rFonts w:ascii="Calibri" w:hAnsi="Calibri" w:eastAsia="Calibri" w:cs="Arial"/>
          <w:b/>
          <w:rtl/>
          <w:bCs/>
        </w:rPr>
        <w:t>تحذفه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10_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6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قائمة طلاب البرنامج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rtl/>
        </w:rPr>
        <w:t xml:space="preserve">اضغط </w:t>
      </w:r>
      <w:r>
        <w:rPr>
          <w:rFonts w:ascii="Calibri" w:hAnsi="Calibri" w:eastAsia="Calibri" w:cs="Arial"/>
          <w:b/>
          <w:rtl/>
          <w:bCs/>
        </w:rPr>
        <w:t>بحث</w:t>
      </w:r>
      <w:r>
        <w:rPr>
          <w:rFonts w:ascii="Calibri" w:hAnsi="Calibri" w:eastAsia="Calibri" w:cs="Arial"/>
          <w:rtl/>
        </w:rPr>
        <w:t xml:space="preserve"> للتصفية بحسب الاسم أو السنة الدراسية أو البرنامج أو الشعبة أو التاريخ، ثم </w:t>
      </w:r>
      <w:r>
        <w:rPr>
          <w:rFonts w:ascii="Calibri" w:hAnsi="Calibri" w:eastAsia="Calibri" w:cs="Arial"/>
          <w:b/>
          <w:rtl/>
          <w:bCs/>
        </w:rPr>
        <w:t>تطبيق الفلاتر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11_list_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7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لوحة البحث</w:t>
      </w:r>
    </w:p>
    <w:p>
      <w:pPr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3.</w:t>
        <w:tab/>
      </w:r>
      <w:r>
        <w:rPr>
          <w:rFonts w:ascii="Calibri" w:hAnsi="Calibri" w:eastAsia="Calibri" w:cs="Arial"/>
          <w:b/>
          <w:rtl/>
          <w:bCs/>
        </w:rPr>
        <w:t xml:space="preserve">تصدير </w:t>
      </w:r>
      <w:r>
        <w:rPr>
          <w:rFonts w:ascii="Calibri" w:hAnsi="Calibri" w:eastAsia="Calibri" w:cs="Arial"/>
          <w:b/>
        </w:rPr>
        <w:t>CSV</w:t>
      </w:r>
      <w:r>
        <w:rPr>
          <w:rFonts w:ascii="Calibri" w:hAnsi="Calibri" w:eastAsia="Calibri" w:cs="Arial"/>
          <w:rtl/>
        </w:rPr>
        <w:t xml:space="preserve"> يحمّل القائمة الحالية كملف </w:t>
      </w:r>
      <w:r>
        <w:rPr>
          <w:rFonts w:ascii="Calibri" w:hAnsi="Calibri" w:eastAsia="Calibri" w:cs="Arial"/>
        </w:rPr>
        <w:t>CSV</w:t>
      </w:r>
      <w:r>
        <w:rPr>
          <w:rFonts w:ascii="Calibri" w:hAnsi="Calibri" w:eastAsia="Calibri" w:cs="Arial"/>
          <w:rtl/>
        </w:rPr>
        <w:t xml:space="preserve"> (بترميز </w:t>
      </w:r>
      <w:r>
        <w:rPr>
          <w:rFonts w:ascii="Calibri" w:hAnsi="Calibri" w:eastAsia="Calibri" w:cs="Arial"/>
        </w:rPr>
        <w:t>UTF-8</w:t>
      </w:r>
      <w:r>
        <w:rPr>
          <w:rFonts w:ascii="Calibri" w:hAnsi="Calibri" w:eastAsia="Calibri" w:cs="Arial"/>
          <w:rtl/>
        </w:rPr>
        <w:t xml:space="preserve">، تُفتح الأسماء العربية بشكل صحيح في </w:t>
      </w:r>
      <w:r>
        <w:rPr>
          <w:rFonts w:ascii="Calibri" w:hAnsi="Calibri" w:eastAsia="Calibri" w:cs="Arial"/>
        </w:rPr>
        <w:t>Excel)</w:t>
      </w:r>
      <w:r>
        <w:rPr>
          <w:rFonts w:ascii="Calibri" w:hAnsi="Calibri" w:eastAsia="Calibri" w:cs="Arial"/>
          <w:rtl/>
        </w:rPr>
        <w:t xml:space="preserve">. </w:t>
      </w:r>
      <w:r>
        <w:rPr>
          <w:rFonts w:ascii="Calibri" w:hAnsi="Calibri" w:eastAsia="Calibri" w:cs="Arial"/>
          <w:b/>
          <w:rtl/>
          <w:bCs/>
        </w:rPr>
        <w:t>إضافة طفل جديد</w:t>
      </w:r>
      <w:r>
        <w:rPr>
          <w:rFonts w:ascii="Calibri" w:hAnsi="Calibri" w:eastAsia="Calibri" w:cs="Arial"/>
          <w:rtl/>
        </w:rPr>
        <w:t xml:space="preserve"> يفتح نموذج التسجيل.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3. تسجيل طالب</w:t>
      </w:r>
    </w:p>
    <w:p>
      <w:pPr>
        <w:bidi/>
        <w:jc w:val="right"/>
      </w:pPr>
      <w:r>
        <w:rPr>
          <w:rFonts w:ascii="Calibri" w:hAnsi="Calibri" w:eastAsia="Calibri" w:cs="Arial"/>
          <w:rtl/>
        </w:rPr>
        <w:t xml:space="preserve">يستخدم التسجيل </w:t>
      </w:r>
      <w:r>
        <w:rPr>
          <w:rFonts w:ascii="Calibri" w:hAnsi="Calibri" w:eastAsia="Calibri" w:cs="Arial"/>
          <w:b/>
          <w:rtl/>
          <w:bCs/>
        </w:rPr>
        <w:t xml:space="preserve">معالجاً من </w:t>
      </w:r>
      <w:r>
        <w:rPr>
          <w:rFonts w:ascii="Calibri" w:hAnsi="Calibri" w:eastAsia="Calibri" w:cs="Arial"/>
          <w:b/>
        </w:rPr>
        <w:t>3</w:t>
      </w:r>
      <w:r>
        <w:rPr>
          <w:rFonts w:ascii="Calibri" w:hAnsi="Calibri" w:eastAsia="Calibri" w:cs="Arial"/>
          <w:b/>
          <w:rtl/>
          <w:bCs/>
        </w:rPr>
        <w:t xml:space="preserve"> خطوات</w:t>
      </w:r>
      <w:r>
        <w:rPr>
          <w:rFonts w:ascii="Calibri" w:hAnsi="Calibri" w:eastAsia="Calibri" w:cs="Arial"/>
          <w:rtl/>
        </w:rPr>
        <w:t xml:space="preserve">: الهوية، مقدّمو الرعاية، الالتحاق بالبرنامج. لا يُحفظ الطالب إلا عند الضغط على </w:t>
      </w:r>
      <w:r>
        <w:rPr>
          <w:rFonts w:ascii="Calibri" w:hAnsi="Calibri" w:eastAsia="Calibri" w:cs="Arial"/>
          <w:b/>
          <w:rtl/>
          <w:bCs/>
        </w:rPr>
        <w:t>إكمال التسجيل</w:t>
      </w:r>
      <w:r>
        <w:rPr>
          <w:rFonts w:ascii="Calibri" w:hAnsi="Calibri" w:eastAsia="Calibri" w:cs="Arial"/>
          <w:rtl/>
        </w:rPr>
        <w:t xml:space="preserve"> في الخطوة الأخيرة. الحقول المعلَّمة بنجمة حمراء (*) إلزامية. يجب كتابة الأسماء </w:t>
      </w:r>
      <w:r>
        <w:rPr>
          <w:rFonts w:ascii="Calibri" w:hAnsi="Calibri" w:eastAsia="Calibri" w:cs="Arial"/>
          <w:b/>
          <w:rtl/>
          <w:bCs/>
        </w:rPr>
        <w:t>بالأحرف العربية</w:t>
      </w:r>
      <w:r>
        <w:rPr>
          <w:rFonts w:ascii="Calibri" w:hAnsi="Calibri" w:eastAsia="Calibri" w:cs="Arial"/>
          <w:rtl/>
        </w:rPr>
        <w:t>.</w:t>
      </w:r>
    </w:p>
    <w:p>
      <w:pPr>
        <w:bidi/>
        <w:jc w:val="right"/>
      </w:pPr>
      <w:r>
        <w:rPr>
          <w:rFonts w:ascii="Calibri" w:hAnsi="Calibri" w:eastAsia="Calibri" w:cs="Arial"/>
          <w:rtl/>
        </w:rPr>
        <w:t xml:space="preserve">أثناء كتابة الاسم وتاريخ الولادة تتحقّق لوحة </w:t>
      </w:r>
      <w:r>
        <w:rPr>
          <w:rFonts w:ascii="Calibri" w:hAnsi="Calibri" w:eastAsia="Calibri" w:cs="Arial"/>
          <w:b/>
          <w:rtl/>
          <w:bCs/>
        </w:rPr>
        <w:t>مطابقات محتملة</w:t>
      </w:r>
      <w:r>
        <w:rPr>
          <w:rFonts w:ascii="Calibri" w:hAnsi="Calibri" w:eastAsia="Calibri" w:cs="Arial"/>
          <w:rtl/>
        </w:rPr>
        <w:t xml:space="preserve"> من وجود طفل مسجّل سابقاً. إذا ظهرت مطابقة راجعها قبل المتابعة بدلاً من إنشاء سجل مكرّر.</w:t>
      </w:r>
    </w:p>
    <w:p>
      <w:pPr>
        <w:pStyle w:val="Heading2"/>
        <w:bidi/>
        <w:jc w:val="right"/>
      </w:pPr>
      <w:r>
        <w:rPr>
          <w:rFonts w:ascii="Calibri" w:hAnsi="Calibri" w:eastAsia="Calibri" w:cs="Arial"/>
          <w:b/>
          <w:color w:val="003366"/>
          <w:sz w:val="30"/>
          <w:rtl/>
          <w:szCs w:val="30"/>
          <w:bCs/>
        </w:rPr>
        <w:t>الخطوة 1 – الهوية والوضع والخلفية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rtl/>
        </w:rPr>
        <w:t xml:space="preserve">املأ </w:t>
      </w:r>
      <w:r>
        <w:rPr>
          <w:rFonts w:ascii="Calibri" w:hAnsi="Calibri" w:eastAsia="Calibri" w:cs="Arial"/>
          <w:b/>
          <w:rtl/>
          <w:bCs/>
        </w:rPr>
        <w:t>معلومات الهوية الأساسية</w:t>
      </w:r>
      <w:r>
        <w:rPr>
          <w:rFonts w:ascii="Calibri" w:hAnsi="Calibri" w:eastAsia="Calibri" w:cs="Arial"/>
          <w:rtl/>
        </w:rPr>
        <w:t>: الصورة (اختيارية)، الاسم الأول واسم الأب واسم العائلة، تاريخ الولادة، الجنس، اسم الأم الكامل والجنسية.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4994219" cy="719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20_reg_step1_emp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4219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8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الخطوة </w:t>
      </w:r>
      <w:r>
        <w:rPr>
          <w:rFonts w:ascii="Calibri" w:hAnsi="Calibri" w:eastAsia="Calibri" w:cs="Arial"/>
          <w:i/>
          <w:color w:val="555E66"/>
          <w:sz w:val="19"/>
        </w:rPr>
        <w:t>1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الهوية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rtl/>
        </w:rPr>
        <w:t xml:space="preserve">املأ </w:t>
      </w:r>
      <w:r>
        <w:rPr>
          <w:rFonts w:ascii="Calibri" w:hAnsi="Calibri" w:eastAsia="Calibri" w:cs="Arial"/>
          <w:b/>
          <w:rtl/>
          <w:bCs/>
        </w:rPr>
        <w:t>الوضع والخلفية</w:t>
      </w:r>
      <w:r>
        <w:rPr>
          <w:rFonts w:ascii="Calibri" w:hAnsi="Calibri" w:eastAsia="Calibri" w:cs="Arial"/>
          <w:rtl/>
        </w:rPr>
        <w:t xml:space="preserve">: الرمز الجغرافي وعنوان المنزل (اختياريان)، </w:t>
      </w:r>
      <w:r>
        <w:rPr>
          <w:rFonts w:ascii="Calibri" w:hAnsi="Calibri" w:eastAsia="Calibri" w:cs="Arial"/>
          <w:b/>
          <w:rtl/>
          <w:bCs/>
        </w:rPr>
        <w:t>مصدر الإحالة</w:t>
      </w:r>
      <w:r>
        <w:rPr>
          <w:rFonts w:ascii="Calibri" w:hAnsi="Calibri" w:eastAsia="Calibri" w:cs="Arial"/>
          <w:rtl/>
        </w:rPr>
        <w:t xml:space="preserve"> إلى قطاع التعليم غير النظامي، رقم الطفل الفريد، الرقم الفريد في التعليم النظامي، </w:t>
      </w:r>
      <w:r>
        <w:rPr>
          <w:rFonts w:ascii="Calibri" w:hAnsi="Calibri" w:eastAsia="Calibri" w:cs="Arial"/>
          <w:b/>
          <w:rtl/>
          <w:bCs/>
        </w:rPr>
        <w:t>ترتيب السكن</w:t>
      </w:r>
      <w:r>
        <w:rPr>
          <w:rFonts w:ascii="Calibri" w:hAnsi="Calibri" w:eastAsia="Calibri" w:cs="Arial"/>
          <w:rtl/>
        </w:rPr>
        <w:t xml:space="preserve">، </w:t>
      </w:r>
      <w:r>
        <w:rPr>
          <w:rFonts w:ascii="Calibri" w:hAnsi="Calibri" w:eastAsia="Calibri" w:cs="Arial"/>
          <w:b/>
          <w:rtl/>
          <w:bCs/>
        </w:rPr>
        <w:t>الإعاقة</w:t>
      </w:r>
      <w:r>
        <w:rPr>
          <w:rFonts w:ascii="Calibri" w:hAnsi="Calibri" w:eastAsia="Calibri" w:cs="Arial"/>
          <w:rtl/>
        </w:rPr>
        <w:t xml:space="preserve">، </w:t>
      </w:r>
      <w:r>
        <w:rPr>
          <w:rFonts w:ascii="Calibri" w:hAnsi="Calibri" w:eastAsia="Calibri" w:cs="Arial"/>
          <w:b/>
          <w:rtl/>
          <w:bCs/>
        </w:rPr>
        <w:t>الحالة الزوجية</w:t>
      </w:r>
      <w:r>
        <w:rPr>
          <w:rFonts w:ascii="Calibri" w:hAnsi="Calibri" w:eastAsia="Calibri" w:cs="Arial"/>
          <w:rtl/>
        </w:rPr>
        <w:t xml:space="preserve"> وما إذا كان لدى الطفل أطفال. ثم اضغط </w:t>
      </w:r>
      <w:r>
        <w:rPr>
          <w:rFonts w:ascii="Calibri" w:hAnsi="Calibri" w:eastAsia="Calibri" w:cs="Arial"/>
          <w:b/>
          <w:rtl/>
          <w:bCs/>
        </w:rPr>
        <w:t>الخطوة التالية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4994219" cy="719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21_reg_step1_fill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4219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9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الخطوة </w:t>
      </w:r>
      <w:r>
        <w:rPr>
          <w:rFonts w:ascii="Calibri" w:hAnsi="Calibri" w:eastAsia="Calibri" w:cs="Arial"/>
          <w:i/>
          <w:color w:val="555E66"/>
          <w:sz w:val="19"/>
        </w:rPr>
        <w:t>1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بعد التعبئة</w:t>
      </w:r>
    </w:p>
    <w:p>
      <w:pPr>
        <w:pStyle w:val="Heading2"/>
        <w:bidi/>
        <w:jc w:val="right"/>
      </w:pPr>
      <w:r>
        <w:rPr>
          <w:rFonts w:ascii="Calibri" w:hAnsi="Calibri" w:eastAsia="Calibri" w:cs="Arial"/>
          <w:b/>
          <w:color w:val="003366"/>
          <w:sz w:val="30"/>
          <w:rtl/>
          <w:szCs w:val="30"/>
          <w:bCs/>
        </w:rPr>
        <w:t>الخطوة 2 – بيانات مقدّم الرعاية ووثائق الهوية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rtl/>
        </w:rPr>
        <w:t>أجب عن أسئلة الأسرة (الإخوة، إخوة من ذوي الإعاقة، حمل الأم)، و</w:t>
      </w:r>
      <w:r>
        <w:rPr>
          <w:rFonts w:ascii="Calibri" w:hAnsi="Calibri" w:eastAsia="Calibri" w:cs="Arial"/>
          <w:b/>
          <w:rtl/>
          <w:bCs/>
        </w:rPr>
        <w:t>المستوى التعليمي للوالدين</w:t>
      </w:r>
      <w:r>
        <w:rPr>
          <w:rFonts w:ascii="Calibri" w:hAnsi="Calibri" w:eastAsia="Calibri" w:cs="Arial"/>
          <w:rtl/>
        </w:rPr>
        <w:t>، و</w:t>
      </w:r>
      <w:r>
        <w:rPr>
          <w:rFonts w:ascii="Calibri" w:hAnsi="Calibri" w:eastAsia="Calibri" w:cs="Arial"/>
          <w:b/>
          <w:rtl/>
          <w:bCs/>
        </w:rPr>
        <w:t>رقم الهاتف الأساسي</w:t>
      </w:r>
      <w:r>
        <w:rPr>
          <w:rFonts w:ascii="Calibri" w:hAnsi="Calibri" w:eastAsia="Calibri" w:cs="Arial"/>
          <w:rtl/>
        </w:rPr>
        <w:t xml:space="preserve"> (بالصيغة </w:t>
      </w:r>
      <w:r>
        <w:rPr>
          <w:rFonts w:ascii="Calibri" w:hAnsi="Calibri" w:eastAsia="Calibri" w:cs="Arial"/>
        </w:rPr>
        <w:t>XX-XXXXXX)</w:t>
      </w:r>
      <w:r>
        <w:rPr>
          <w:rFonts w:ascii="Calibri" w:hAnsi="Calibri" w:eastAsia="Calibri" w:cs="Arial"/>
          <w:rtl/>
        </w:rPr>
        <w:t xml:space="preserve"> مع تأكيده ومن يجيب عليه، وعدد الأطفال دون </w:t>
      </w:r>
      <w:r>
        <w:rPr>
          <w:rFonts w:ascii="Calibri" w:hAnsi="Calibri" w:eastAsia="Calibri" w:cs="Arial"/>
        </w:rPr>
        <w:t>18</w:t>
      </w:r>
      <w:r>
        <w:rPr>
          <w:rFonts w:ascii="Calibri" w:hAnsi="Calibri" w:eastAsia="Calibri" w:cs="Arial"/>
          <w:rtl/>
        </w:rPr>
        <w:t xml:space="preserve"> سنة، و</w:t>
      </w:r>
      <w:r>
        <w:rPr>
          <w:rFonts w:ascii="Calibri" w:hAnsi="Calibri" w:eastAsia="Calibri" w:cs="Arial"/>
          <w:b/>
          <w:rtl/>
          <w:bCs/>
        </w:rPr>
        <w:t>مقدّم الرعاية الأساسي</w:t>
      </w:r>
      <w:r>
        <w:rPr>
          <w:rFonts w:ascii="Calibri" w:hAnsi="Calibri" w:eastAsia="Calibri" w:cs="Arial"/>
          <w:rtl/>
        </w:rPr>
        <w:t xml:space="preserve"> وأسماءه وجنسيته.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534913" cy="719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22_reg_step2_emp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4913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10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الخطوة </w:t>
      </w:r>
      <w:r>
        <w:rPr>
          <w:rFonts w:ascii="Calibri" w:hAnsi="Calibri" w:eastAsia="Calibri" w:cs="Arial"/>
          <w:i/>
          <w:color w:val="555E66"/>
          <w:sz w:val="19"/>
        </w:rPr>
        <w:t>2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بيانات مقدّم الرعاية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rtl/>
        </w:rPr>
        <w:t xml:space="preserve">اختر </w:t>
      </w:r>
      <w:r>
        <w:rPr>
          <w:rFonts w:ascii="Calibri" w:hAnsi="Calibri" w:eastAsia="Calibri" w:cs="Arial"/>
          <w:b/>
          <w:rtl/>
          <w:bCs/>
        </w:rPr>
        <w:t>نوع هوية مقدّم الرعاية</w:t>
      </w:r>
      <w:r>
        <w:rPr>
          <w:rFonts w:ascii="Calibri" w:hAnsi="Calibri" w:eastAsia="Calibri" w:cs="Arial"/>
          <w:rtl/>
        </w:rPr>
        <w:t xml:space="preserve">. تظهر حقول الوثائق الخاصة بهذا النوع: اكتب كل رقم وأكّده (مثلاً رقم ملف المفوضية، الأرقام الفردية ورقم الباركود). اتّبع الصيغة الظاهرة تحت كل حقل ثم اضغط </w:t>
      </w:r>
      <w:r>
        <w:rPr>
          <w:rFonts w:ascii="Calibri" w:hAnsi="Calibri" w:eastAsia="Calibri" w:cs="Arial"/>
          <w:b/>
          <w:rtl/>
          <w:bCs/>
        </w:rPr>
        <w:t>الخطوة التالية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4685466" cy="719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23_reg_step2_fill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5466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11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الخطوة </w:t>
      </w:r>
      <w:r>
        <w:rPr>
          <w:rFonts w:ascii="Calibri" w:hAnsi="Calibri" w:eastAsia="Calibri" w:cs="Arial"/>
          <w:i/>
          <w:color w:val="555E66"/>
          <w:sz w:val="19"/>
        </w:rPr>
        <w:t>2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بعد التعبئة</w:t>
      </w:r>
    </w:p>
    <w:p>
      <w:pPr>
        <w:pStyle w:val="Heading2"/>
        <w:bidi/>
        <w:jc w:val="right"/>
      </w:pPr>
      <w:r>
        <w:rPr>
          <w:rFonts w:ascii="Calibri" w:hAnsi="Calibri" w:eastAsia="Calibri" w:cs="Arial"/>
          <w:b/>
          <w:color w:val="003366"/>
          <w:sz w:val="30"/>
          <w:rtl/>
          <w:szCs w:val="30"/>
          <w:bCs/>
        </w:rPr>
        <w:t>الخطوة 3 – الالتحاق بالبرنامج والعمل والهشاشة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rtl/>
        </w:rPr>
        <w:t xml:space="preserve">أدخل </w:t>
      </w:r>
      <w:r>
        <w:rPr>
          <w:rFonts w:ascii="Calibri" w:hAnsi="Calibri" w:eastAsia="Calibri" w:cs="Arial"/>
          <w:b/>
          <w:rtl/>
          <w:bCs/>
        </w:rPr>
        <w:t>تاريخ التسجيل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السنة الدراسية (الدورة)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البرنامج</w:t>
      </w:r>
      <w:r>
        <w:rPr>
          <w:rFonts w:ascii="Calibri" w:hAnsi="Calibri" w:eastAsia="Calibri" w:cs="Arial"/>
          <w:rtl/>
        </w:rPr>
        <w:t xml:space="preserve"> (مستوى </w:t>
      </w:r>
      <w:r>
        <w:rPr>
          <w:rFonts w:ascii="Calibri" w:hAnsi="Calibri" w:eastAsia="Calibri" w:cs="Arial"/>
        </w:rPr>
        <w:t>ALP)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الشعبة</w:t>
      </w:r>
      <w:r>
        <w:rPr>
          <w:rFonts w:ascii="Calibri" w:hAnsi="Calibri" w:eastAsia="Calibri" w:cs="Arial"/>
          <w:rtl/>
        </w:rPr>
        <w:t xml:space="preserve">. ارفع نسخة ممسوحة أو صورة واضحة لنموذج </w:t>
      </w:r>
      <w:r>
        <w:rPr>
          <w:rFonts w:ascii="Calibri" w:hAnsi="Calibri" w:eastAsia="Calibri" w:cs="Arial"/>
          <w:b/>
          <w:rtl/>
          <w:bCs/>
        </w:rPr>
        <w:t>الموافقة</w:t>
      </w:r>
      <w:r>
        <w:rPr>
          <w:rFonts w:ascii="Calibri" w:hAnsi="Calibri" w:eastAsia="Calibri" w:cs="Arial"/>
          <w:rtl/>
        </w:rPr>
        <w:t xml:space="preserve"> الموقّع (</w:t>
      </w:r>
      <w:r>
        <w:rPr>
          <w:rFonts w:ascii="Calibri" w:hAnsi="Calibri" w:eastAsia="Calibri" w:cs="Arial"/>
        </w:rPr>
        <w:t>PDF</w:t>
      </w:r>
      <w:r>
        <w:rPr>
          <w:rFonts w:ascii="Calibri" w:hAnsi="Calibri" w:eastAsia="Calibri" w:cs="Arial"/>
          <w:rtl/>
        </w:rPr>
        <w:t xml:space="preserve"> أو صورة).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4085106" cy="7199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24_reg_step3_emp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5106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12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الخطوة </w:t>
      </w:r>
      <w:r>
        <w:rPr>
          <w:rFonts w:ascii="Calibri" w:hAnsi="Calibri" w:eastAsia="Calibri" w:cs="Arial"/>
          <w:i/>
          <w:color w:val="555E66"/>
          <w:sz w:val="19"/>
        </w:rPr>
        <w:t>3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الالتحاق بالبرنامج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rtl/>
        </w:rPr>
        <w:t xml:space="preserve">أجب عن سؤال </w:t>
      </w:r>
      <w:r>
        <w:rPr>
          <w:rFonts w:ascii="Calibri" w:hAnsi="Calibri" w:eastAsia="Calibri" w:cs="Arial"/>
          <w:b/>
          <w:rtl/>
          <w:bCs/>
        </w:rPr>
        <w:t>هل يشارك الطفل في عمل؟</w:t>
      </w:r>
      <w:r>
        <w:rPr>
          <w:rFonts w:ascii="Calibri" w:hAnsi="Calibri" w:eastAsia="Calibri" w:cs="Arial"/>
          <w:rtl/>
        </w:rPr>
        <w:t xml:space="preserve"> (إلزامي). إذا كانت الإجابة نعم تظهر حقول نوع العمل وساعات الأسبوع والدخل الأسبوعي وظروف العمل. علّم </w:t>
      </w:r>
      <w:r>
        <w:rPr>
          <w:rFonts w:ascii="Calibri" w:hAnsi="Calibri" w:eastAsia="Calibri" w:cs="Arial"/>
          <w:b/>
          <w:rtl/>
          <w:bCs/>
        </w:rPr>
        <w:t>برامج الدعم النقدي</w:t>
      </w:r>
      <w:r>
        <w:rPr>
          <w:rFonts w:ascii="Calibri" w:hAnsi="Calibri" w:eastAsia="Calibri" w:cs="Arial"/>
          <w:rtl/>
        </w:rPr>
        <w:t xml:space="preserve"> التي تتلقّاها الأسرة ثم اضغط </w:t>
      </w:r>
      <w:r>
        <w:rPr>
          <w:rFonts w:ascii="Calibri" w:hAnsi="Calibri" w:eastAsia="Calibri" w:cs="Arial"/>
          <w:b/>
          <w:rtl/>
          <w:bCs/>
        </w:rPr>
        <w:t>إكمال التسجيل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4085106" cy="7199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25_reg_step3_fill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5106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13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الخطوة </w:t>
      </w:r>
      <w:r>
        <w:rPr>
          <w:rFonts w:ascii="Calibri" w:hAnsi="Calibri" w:eastAsia="Calibri" w:cs="Arial"/>
          <w:i/>
          <w:color w:val="555E66"/>
          <w:sz w:val="19"/>
        </w:rPr>
        <w:t>3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بعد التعبئة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3.</w:t>
        <w:tab/>
      </w:r>
      <w:r>
        <w:rPr>
          <w:rFonts w:ascii="Calibri" w:hAnsi="Calibri" w:eastAsia="Calibri" w:cs="Arial"/>
          <w:rtl/>
        </w:rPr>
        <w:t xml:space="preserve">تؤكّد رسالة "تم إرسال البيانات بنجاح" التسجيل ويُفتح </w:t>
      </w:r>
      <w:r>
        <w:rPr>
          <w:rFonts w:ascii="Calibri" w:hAnsi="Calibri" w:eastAsia="Calibri" w:cs="Arial"/>
          <w:b/>
          <w:rtl/>
          <w:bCs/>
        </w:rPr>
        <w:t>ملف الطالب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26_reg_submit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14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الملف مباشرة بعد التسجيل</w:t>
      </w:r>
    </w:p>
    <w:p>
      <w:pPr>
        <w:bidi/>
        <w:spacing w:before="80" w:after="160"/>
        <w:ind w:left="170" w:right="170"/>
        <w:jc w:val="right"/>
        <w:shd w:val="clear" w:color="auto" w:fill="EAF6FD"/>
        <w:pBdr>
          <w:right w:val="single" w:sz="18" w:space="6" w:color="00ADEF"/>
        </w:pBdr>
      </w:pPr>
      <w:r>
        <w:rPr>
          <w:rFonts w:ascii="Calibri" w:hAnsi="Calibri" w:eastAsia="Calibri" w:cs="Arial"/>
          <w:b/>
          <w:sz w:val="21"/>
          <w:rtl/>
          <w:szCs w:val="21"/>
          <w:bCs/>
        </w:rPr>
        <w:t>ملاحظة:</w:t>
      </w:r>
      <w:r>
        <w:rPr>
          <w:rFonts w:ascii="Calibri" w:hAnsi="Calibri" w:eastAsia="Calibri" w:cs="Arial"/>
          <w:sz w:val="21"/>
          <w:rtl/>
          <w:szCs w:val="21"/>
        </w:rPr>
        <w:t xml:space="preserve"> لا تظهر المدرسة في النموذج: تُحدَّد تلقائياً من المدرسة المرتبطة بحسابك.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4. ملف الطالب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rtl/>
        </w:rPr>
        <w:t xml:space="preserve">يعرض رأس الصفحة الصورة والاسم الكامل والرقم الفريد وتاريخ الولادة والعمر والمدرسة والبرنامج والدورة الحالية ورقم التسجيل. </w:t>
      </w:r>
      <w:r>
        <w:rPr>
          <w:rFonts w:ascii="Calibri" w:hAnsi="Calibri" w:eastAsia="Calibri" w:cs="Arial"/>
          <w:b/>
          <w:rtl/>
          <w:bCs/>
        </w:rPr>
        <w:t>تعديل الملف</w:t>
      </w:r>
      <w:r>
        <w:rPr>
          <w:rFonts w:ascii="Calibri" w:hAnsi="Calibri" w:eastAsia="Calibri" w:cs="Arial"/>
          <w:rtl/>
        </w:rPr>
        <w:t xml:space="preserve"> يعيد فتح نموذج التسجيل.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30_profile_head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15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رأس الملف وتبويبة المعلومات الشخصية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rtl/>
        </w:rPr>
        <w:t xml:space="preserve">تعرض تبويبة </w:t>
      </w:r>
      <w:r>
        <w:rPr>
          <w:rFonts w:ascii="Calibri" w:hAnsi="Calibri" w:eastAsia="Calibri" w:cs="Arial"/>
          <w:b/>
          <w:rtl/>
          <w:bCs/>
        </w:rPr>
        <w:t>تفاصيل البرنامج</w:t>
      </w:r>
      <w:r>
        <w:rPr>
          <w:rFonts w:ascii="Calibri" w:hAnsi="Calibri" w:eastAsia="Calibri" w:cs="Arial"/>
          <w:rtl/>
        </w:rPr>
        <w:t xml:space="preserve"> تسجيل </w:t>
      </w:r>
      <w:r>
        <w:rPr>
          <w:rFonts w:ascii="Calibri" w:hAnsi="Calibri" w:eastAsia="Calibri" w:cs="Arial"/>
        </w:rPr>
        <w:t>ALP</w:t>
      </w:r>
      <w:r>
        <w:rPr>
          <w:rFonts w:ascii="Calibri" w:hAnsi="Calibri" w:eastAsia="Calibri" w:cs="Arial"/>
          <w:rtl/>
        </w:rPr>
        <w:t>: المدرسة، البرنامج، الدورة، تاريخ التسجيل، رقم الطفل الفريد، مصدر الإحالة وإجابات عمالة الأطفال.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31_profile_tab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16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تبويبة تفاصيل البرنامج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3.</w:t>
        <w:tab/>
      </w:r>
      <w:r>
        <w:rPr>
          <w:rFonts w:ascii="Calibri" w:hAnsi="Calibri" w:eastAsia="Calibri" w:cs="Arial"/>
          <w:rtl/>
        </w:rPr>
        <w:t xml:space="preserve">تعرض تبويبة </w:t>
      </w:r>
      <w:r>
        <w:rPr>
          <w:rFonts w:ascii="Calibri" w:hAnsi="Calibri" w:eastAsia="Calibri" w:cs="Arial"/>
          <w:b/>
          <w:rtl/>
          <w:bCs/>
        </w:rPr>
        <w:t>مقدّم الرعاية والدعم</w:t>
      </w:r>
      <w:r>
        <w:rPr>
          <w:rFonts w:ascii="Calibri" w:hAnsi="Calibri" w:eastAsia="Calibri" w:cs="Arial"/>
          <w:rtl/>
        </w:rPr>
        <w:t xml:space="preserve"> مقدّم الرعاية وأرقام الهاتف ووثائق الهوية وبرامج الدعم النقدي.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32_profile_tab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17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تبويبة مقدّم الرعاية والدعم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4.</w:t>
        <w:tab/>
      </w:r>
      <w:r>
        <w:rPr>
          <w:rFonts w:ascii="Calibri" w:hAnsi="Calibri" w:eastAsia="Calibri" w:cs="Arial"/>
          <w:rtl/>
        </w:rPr>
        <w:t xml:space="preserve">لتصحيح تسجيل اضغط </w:t>
      </w:r>
      <w:r>
        <w:rPr>
          <w:rFonts w:ascii="Calibri" w:hAnsi="Calibri" w:eastAsia="Calibri" w:cs="Arial"/>
          <w:b/>
          <w:rtl/>
          <w:bCs/>
        </w:rPr>
        <w:t>تعديل الملف</w:t>
      </w:r>
      <w:r>
        <w:rPr>
          <w:rFonts w:ascii="Calibri" w:hAnsi="Calibri" w:eastAsia="Calibri" w:cs="Arial"/>
          <w:rtl/>
        </w:rPr>
        <w:t xml:space="preserve"> (أو أيقونة القلم في القائمة)، حدّث القيم عبر الخطوات الثلاث واضغط </w:t>
      </w:r>
      <w:r>
        <w:rPr>
          <w:rFonts w:ascii="Calibri" w:hAnsi="Calibri" w:eastAsia="Calibri" w:cs="Arial"/>
          <w:b/>
          <w:rtl/>
          <w:bCs/>
        </w:rPr>
        <w:t>إكمال التسجيل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4994219" cy="7199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33_edit_registr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4219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18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تعديل تسجيل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5.</w:t>
        <w:tab/>
      </w:r>
      <w:r>
        <w:rPr>
          <w:rFonts w:ascii="Calibri" w:hAnsi="Calibri" w:eastAsia="Calibri" w:cs="Arial"/>
          <w:rtl/>
        </w:rPr>
        <w:t xml:space="preserve">لحذف تسجيل اضغط أيقونة سلة المهملات الحمراء في القائمة وأكّد بالضغط على </w:t>
      </w:r>
      <w:r>
        <w:rPr>
          <w:rFonts w:ascii="Calibri" w:hAnsi="Calibri" w:eastAsia="Calibri" w:cs="Arial"/>
          <w:b/>
          <w:rtl/>
          <w:bCs/>
        </w:rPr>
        <w:t>حذف</w:t>
      </w:r>
      <w:r>
        <w:rPr>
          <w:rFonts w:ascii="Calibri" w:hAnsi="Calibri" w:eastAsia="Calibri" w:cs="Arial"/>
          <w:rtl/>
        </w:rPr>
        <w:t>. لا يمكن التراجع عن الحذف.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34_delete_confi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19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تأكيد الحذف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5. حضور الطلاب</w:t>
      </w:r>
    </w:p>
    <w:p>
      <w:pPr>
        <w:bidi/>
        <w:jc w:val="right"/>
      </w:pPr>
      <w:r>
        <w:rPr>
          <w:rFonts w:ascii="Calibri" w:hAnsi="Calibri" w:eastAsia="Calibri" w:cs="Arial"/>
          <w:rtl/>
        </w:rPr>
        <w:t xml:space="preserve">يُسجَّل الحضور لكل يوم وبرنامج ودورة وشعبة. افتح </w:t>
      </w:r>
      <w:r>
        <w:rPr>
          <w:rFonts w:ascii="Calibri" w:hAnsi="Calibri" w:eastAsia="Calibri" w:cs="Arial"/>
          <w:b/>
          <w:rtl/>
          <w:bCs/>
        </w:rPr>
        <w:t xml:space="preserve">حضور </w:t>
      </w:r>
      <w:r>
        <w:rPr>
          <w:rFonts w:ascii="Calibri" w:hAnsi="Calibri" w:eastAsia="Calibri" w:cs="Arial"/>
          <w:b/>
        </w:rPr>
        <w:t>ALP</w:t>
      </w:r>
      <w:r>
        <w:rPr>
          <w:rFonts w:ascii="Calibri" w:hAnsi="Calibri" w:eastAsia="Calibri" w:cs="Arial"/>
          <w:rtl/>
        </w:rPr>
        <w:t xml:space="preserve"> من القائمة الجانبية.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rtl/>
        </w:rPr>
        <w:t xml:space="preserve">التاريخ الافتراضي هو اليوم. اختر </w:t>
      </w:r>
      <w:r>
        <w:rPr>
          <w:rFonts w:ascii="Calibri" w:hAnsi="Calibri" w:eastAsia="Calibri" w:cs="Arial"/>
          <w:b/>
          <w:rtl/>
          <w:bCs/>
        </w:rPr>
        <w:t>البرنامج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الدورة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الشعبة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40_attendance_p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20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صفحة الحضور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rtl/>
        </w:rPr>
        <w:t xml:space="preserve">اضغط </w:t>
      </w:r>
      <w:r>
        <w:rPr>
          <w:rFonts w:ascii="Calibri" w:hAnsi="Calibri" w:eastAsia="Calibri" w:cs="Arial"/>
          <w:b/>
          <w:rtl/>
          <w:bCs/>
        </w:rPr>
        <w:t>تحميل</w:t>
      </w:r>
      <w:r>
        <w:rPr>
          <w:rFonts w:ascii="Calibri" w:hAnsi="Calibri" w:eastAsia="Calibri" w:cs="Arial"/>
          <w:rtl/>
        </w:rPr>
        <w:t xml:space="preserve">. يظهر طلاب هذا الصف مع زرّي </w:t>
      </w:r>
      <w:r>
        <w:rPr>
          <w:rFonts w:ascii="Calibri" w:hAnsi="Calibri" w:eastAsia="Calibri" w:cs="Arial"/>
          <w:b/>
          <w:rtl/>
          <w:bCs/>
        </w:rPr>
        <w:t>حضر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غائب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41_attendance_load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21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الطلاب المحمَّلون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3.</w:t>
        <w:tab/>
      </w:r>
      <w:r>
        <w:rPr>
          <w:rFonts w:ascii="Calibri" w:hAnsi="Calibri" w:eastAsia="Calibri" w:cs="Arial"/>
          <w:rtl/>
        </w:rPr>
        <w:t xml:space="preserve">لكل طالب غائب اضغط </w:t>
      </w:r>
      <w:r>
        <w:rPr>
          <w:rFonts w:ascii="Calibri" w:hAnsi="Calibri" w:eastAsia="Calibri" w:cs="Arial"/>
          <w:b/>
          <w:rtl/>
          <w:bCs/>
        </w:rPr>
        <w:t>غائب</w:t>
      </w:r>
      <w:r>
        <w:rPr>
          <w:rFonts w:ascii="Calibri" w:hAnsi="Calibri" w:eastAsia="Calibri" w:cs="Arial"/>
          <w:rtl/>
        </w:rPr>
        <w:t xml:space="preserve"> واختر </w:t>
      </w:r>
      <w:r>
        <w:rPr>
          <w:rFonts w:ascii="Calibri" w:hAnsi="Calibri" w:eastAsia="Calibri" w:cs="Arial"/>
          <w:b/>
          <w:rtl/>
          <w:bCs/>
        </w:rPr>
        <w:t>سبب الغياب</w:t>
      </w:r>
      <w:r>
        <w:rPr>
          <w:rFonts w:ascii="Calibri" w:hAnsi="Calibri" w:eastAsia="Calibri" w:cs="Arial"/>
          <w:rtl/>
        </w:rPr>
        <w:t xml:space="preserve"> (مرض، نقل، أو غير ذلك مع وصف).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42_attendance_mark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22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الغياب معلَّم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4.</w:t>
        <w:tab/>
      </w:r>
      <w:r>
        <w:rPr>
          <w:rFonts w:ascii="Calibri" w:hAnsi="Calibri" w:eastAsia="Calibri" w:cs="Arial"/>
          <w:rtl/>
        </w:rPr>
        <w:t xml:space="preserve">اضغط </w:t>
      </w:r>
      <w:r>
        <w:rPr>
          <w:rFonts w:ascii="Calibri" w:hAnsi="Calibri" w:eastAsia="Calibri" w:cs="Arial"/>
          <w:b/>
          <w:rtl/>
          <w:bCs/>
        </w:rPr>
        <w:t>حفظ</w:t>
      </w:r>
      <w:r>
        <w:rPr>
          <w:rFonts w:ascii="Calibri" w:hAnsi="Calibri" w:eastAsia="Calibri" w:cs="Arial"/>
          <w:rtl/>
        </w:rPr>
        <w:t xml:space="preserve">. تؤكّد رسالة </w:t>
      </w:r>
      <w:r>
        <w:rPr>
          <w:rFonts w:ascii="Calibri" w:hAnsi="Calibri" w:eastAsia="Calibri" w:cs="Arial"/>
          <w:b/>
          <w:rtl/>
          <w:bCs/>
        </w:rPr>
        <w:t>نجاح</w:t>
      </w:r>
      <w:r>
        <w:rPr>
          <w:rFonts w:ascii="Calibri" w:hAnsi="Calibri" w:eastAsia="Calibri" w:cs="Arial"/>
          <w:rtl/>
        </w:rPr>
        <w:t xml:space="preserve"> الحفظ.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43_attendance_sav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23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تم حفظ الحضور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5.</w:t>
        <w:tab/>
      </w:r>
      <w:r>
        <w:rPr>
          <w:rFonts w:ascii="Calibri" w:hAnsi="Calibri" w:eastAsia="Calibri" w:cs="Arial"/>
          <w:rtl/>
        </w:rPr>
        <w:t xml:space="preserve">إذا كانت المدرسة مغلقة اختر </w:t>
      </w:r>
      <w:r>
        <w:rPr>
          <w:rFonts w:ascii="Calibri" w:hAnsi="Calibri" w:eastAsia="Calibri" w:cs="Arial"/>
          <w:b/>
          <w:rtl/>
          <w:bCs/>
        </w:rPr>
        <w:t>يوم عطلة</w:t>
      </w:r>
      <w:r>
        <w:rPr>
          <w:rFonts w:ascii="Calibri" w:hAnsi="Calibri" w:eastAsia="Calibri" w:cs="Arial"/>
          <w:rtl/>
        </w:rPr>
        <w:t xml:space="preserve"> وحدّد </w:t>
      </w:r>
      <w:r>
        <w:rPr>
          <w:rFonts w:ascii="Calibri" w:hAnsi="Calibri" w:eastAsia="Calibri" w:cs="Arial"/>
          <w:b/>
          <w:rtl/>
          <w:bCs/>
        </w:rPr>
        <w:t>سبب الإغلاق</w:t>
      </w:r>
      <w:r>
        <w:rPr>
          <w:rFonts w:ascii="Calibri" w:hAnsi="Calibri" w:eastAsia="Calibri" w:cs="Arial"/>
          <w:rtl/>
        </w:rPr>
        <w:t xml:space="preserve"> واحفظ بدلاً من تعليم الطلاب.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44_attendance_day_of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24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تسجيل يوم عطلة</w:t>
      </w:r>
    </w:p>
    <w:p>
      <w:pPr>
        <w:pStyle w:val="ListBullet"/>
        <w:bidi/>
        <w:spacing w:after="60"/>
        <w:jc w:val="right"/>
      </w:pPr>
      <w:r>
        <w:rPr>
          <w:rFonts w:ascii="Calibri" w:hAnsi="Calibri" w:eastAsia="Calibri" w:cs="Arial"/>
          <w:rtl/>
        </w:rPr>
        <w:t>التواريخ المستقبلية مرفوضة؛ يمكن تصحيح التواريخ السابقة بإعادة تحميلها.</w:t>
      </w:r>
    </w:p>
    <w:p>
      <w:pPr>
        <w:pStyle w:val="ListBullet"/>
        <w:bidi/>
        <w:spacing w:after="60"/>
        <w:jc w:val="right"/>
      </w:pPr>
      <w:r>
        <w:rPr>
          <w:rFonts w:ascii="Calibri" w:hAnsi="Calibri" w:eastAsia="Calibri" w:cs="Arial"/>
          <w:b/>
          <w:rtl/>
          <w:bCs/>
        </w:rPr>
        <w:t>تحميل الملف</w:t>
      </w:r>
      <w:r>
        <w:rPr>
          <w:rFonts w:ascii="Calibri" w:hAnsi="Calibri" w:eastAsia="Calibri" w:cs="Arial"/>
          <w:rtl/>
        </w:rPr>
        <w:t xml:space="preserve"> يعطي ملف </w:t>
      </w:r>
      <w:r>
        <w:rPr>
          <w:rFonts w:ascii="Calibri" w:hAnsi="Calibri" w:eastAsia="Calibri" w:cs="Arial"/>
        </w:rPr>
        <w:t>CSV</w:t>
      </w:r>
      <w:r>
        <w:rPr>
          <w:rFonts w:ascii="Calibri" w:hAnsi="Calibri" w:eastAsia="Calibri" w:cs="Arial"/>
          <w:rtl/>
        </w:rPr>
        <w:t xml:space="preserve"> لما هو محمَّل على الشاشة بالضبط. يجب اختيار التاريخ والدورة والبرنامج أولاً.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6. حضور المعلّمين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rtl/>
        </w:rPr>
        <w:t xml:space="preserve">افتح </w:t>
      </w:r>
      <w:r>
        <w:rPr>
          <w:rFonts w:ascii="Calibri" w:hAnsi="Calibri" w:eastAsia="Calibri" w:cs="Arial"/>
          <w:b/>
          <w:rtl/>
          <w:bCs/>
        </w:rPr>
        <w:t xml:space="preserve">حضور معلّمي </w:t>
      </w:r>
      <w:r>
        <w:rPr>
          <w:rFonts w:ascii="Calibri" w:hAnsi="Calibri" w:eastAsia="Calibri" w:cs="Arial"/>
          <w:b/>
        </w:rPr>
        <w:t>ALP</w:t>
      </w:r>
      <w:r>
        <w:rPr>
          <w:rFonts w:ascii="Calibri" w:hAnsi="Calibri" w:eastAsia="Calibri" w:cs="Arial"/>
          <w:rtl/>
        </w:rPr>
        <w:t xml:space="preserve">، اختر </w:t>
      </w:r>
      <w:r>
        <w:rPr>
          <w:rFonts w:ascii="Calibri" w:hAnsi="Calibri" w:eastAsia="Calibri" w:cs="Arial"/>
          <w:b/>
          <w:rtl/>
          <w:bCs/>
        </w:rPr>
        <w:t>التاريخ</w:t>
      </w:r>
      <w:r>
        <w:rPr>
          <w:rFonts w:ascii="Calibri" w:hAnsi="Calibri" w:eastAsia="Calibri" w:cs="Arial"/>
          <w:rtl/>
        </w:rPr>
        <w:t xml:space="preserve"> واضغط </w:t>
      </w:r>
      <w:r>
        <w:rPr>
          <w:rFonts w:ascii="Calibri" w:hAnsi="Calibri" w:eastAsia="Calibri" w:cs="Arial"/>
          <w:b/>
          <w:rtl/>
          <w:bCs/>
        </w:rPr>
        <w:t>تحميل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50_teacher_attendance_p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25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صفحة حضور المعلّمين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rtl/>
        </w:rPr>
        <w:t xml:space="preserve">يظهر معلّمو مدرستك مع زرّي </w:t>
      </w:r>
      <w:r>
        <w:rPr>
          <w:rFonts w:ascii="Calibri" w:hAnsi="Calibri" w:eastAsia="Calibri" w:cs="Arial"/>
          <w:b/>
          <w:rtl/>
          <w:bCs/>
        </w:rPr>
        <w:t>حاضر</w:t>
      </w:r>
      <w:r>
        <w:rPr>
          <w:rFonts w:ascii="Calibri" w:hAnsi="Calibri" w:eastAsia="Calibri" w:cs="Arial"/>
          <w:rtl/>
        </w:rPr>
        <w:t xml:space="preserve"> و</w:t>
      </w:r>
      <w:r>
        <w:rPr>
          <w:rFonts w:ascii="Calibri" w:hAnsi="Calibri" w:eastAsia="Calibri" w:cs="Arial"/>
          <w:b/>
          <w:rtl/>
          <w:bCs/>
        </w:rPr>
        <w:t>غائب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51_teacher_attendance_loade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26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المعلّمون المحمَّلون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3.</w:t>
        <w:tab/>
      </w:r>
      <w:r>
        <w:rPr>
          <w:rFonts w:ascii="Calibri" w:hAnsi="Calibri" w:eastAsia="Calibri" w:cs="Arial"/>
          <w:rtl/>
        </w:rPr>
        <w:t xml:space="preserve">علّم حالة كل معلّم ثم اضغط </w:t>
      </w:r>
      <w:r>
        <w:rPr>
          <w:rFonts w:ascii="Calibri" w:hAnsi="Calibri" w:eastAsia="Calibri" w:cs="Arial"/>
          <w:b/>
          <w:rtl/>
          <w:bCs/>
        </w:rPr>
        <w:t>حفظ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52_teacher_attendance_mark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27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حالة المعلّمين معلَّمة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4.</w:t>
        <w:tab/>
      </w:r>
      <w:r>
        <w:rPr>
          <w:rFonts w:ascii="Calibri" w:hAnsi="Calibri" w:eastAsia="Calibri" w:cs="Arial"/>
          <w:rtl/>
        </w:rPr>
        <w:t>تظهر رسالة التأكيد؛ تُحفظ القائمة كاملة في إجراء واحد.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53_teacher_attendance_sav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28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تم حفظ حضور المعلّمين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7. المعلّمون</w:t>
      </w:r>
    </w:p>
    <w:p>
      <w:pPr>
        <w:bidi/>
        <w:jc w:val="right"/>
      </w:pPr>
      <w:r>
        <w:rPr>
          <w:rFonts w:ascii="Calibri" w:hAnsi="Calibri" w:eastAsia="Calibri" w:cs="Arial"/>
          <w:rtl/>
        </w:rPr>
        <w:t xml:space="preserve">افتح </w:t>
      </w:r>
      <w:r>
        <w:rPr>
          <w:rFonts w:ascii="Calibri" w:hAnsi="Calibri" w:eastAsia="Calibri" w:cs="Arial"/>
          <w:b/>
          <w:rtl/>
          <w:bCs/>
        </w:rPr>
        <w:t xml:space="preserve">معلّمو </w:t>
      </w:r>
      <w:r>
        <w:rPr>
          <w:rFonts w:ascii="Calibri" w:hAnsi="Calibri" w:eastAsia="Calibri" w:cs="Arial"/>
          <w:b/>
        </w:rPr>
        <w:t>ALP</w:t>
      </w:r>
      <w:r>
        <w:rPr>
          <w:rFonts w:ascii="Calibri" w:hAnsi="Calibri" w:eastAsia="Calibri" w:cs="Arial"/>
          <w:rtl/>
        </w:rPr>
        <w:t xml:space="preserve"> من القائمة الجانبية لإدارة معلّمي مدرستك.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rtl/>
        </w:rPr>
        <w:t xml:space="preserve">تعرض القائمة معلّمي مدرستك مع بيانات الاتصال والدورة. اضغط </w:t>
      </w:r>
      <w:r>
        <w:rPr>
          <w:rFonts w:ascii="Calibri" w:hAnsi="Calibri" w:eastAsia="Calibri" w:cs="Arial"/>
          <w:b/>
          <w:rtl/>
          <w:bCs/>
        </w:rPr>
        <w:t>إضافة معلّم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60_teachers_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29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قائمة معلّمي البرنامج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rtl/>
        </w:rPr>
        <w:t xml:space="preserve">املأ </w:t>
      </w:r>
      <w:r>
        <w:rPr>
          <w:rFonts w:ascii="Calibri" w:hAnsi="Calibri" w:eastAsia="Calibri" w:cs="Arial"/>
          <w:b/>
          <w:rtl/>
          <w:bCs/>
        </w:rPr>
        <w:t>الهوية والاتصال</w:t>
      </w:r>
      <w:r>
        <w:rPr>
          <w:rFonts w:ascii="Calibri" w:hAnsi="Calibri" w:eastAsia="Calibri" w:cs="Arial"/>
          <w:rtl/>
        </w:rPr>
        <w:t xml:space="preserve"> (الأسماء بالأحرف العربية، الجنس، تاريخ الولادة، الجنسية، الهاتف بالصيغة </w:t>
      </w:r>
      <w:r>
        <w:rPr>
          <w:rFonts w:ascii="Calibri" w:hAnsi="Calibri" w:eastAsia="Calibri" w:cs="Arial"/>
        </w:rPr>
        <w:t>XX-XXXXXX</w:t>
      </w:r>
      <w:r>
        <w:rPr>
          <w:rFonts w:ascii="Calibri" w:hAnsi="Calibri" w:eastAsia="Calibri" w:cs="Arial"/>
          <w:rtl/>
        </w:rPr>
        <w:t>، البريد الإلكتروني).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4266666" cy="719999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61_teacher_form_empt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66666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30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نموذج المعلّم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3.</w:t>
        <w:tab/>
      </w:r>
      <w:r>
        <w:rPr>
          <w:rFonts w:ascii="Calibri" w:hAnsi="Calibri" w:eastAsia="Calibri" w:cs="Arial"/>
          <w:rtl/>
        </w:rPr>
        <w:t xml:space="preserve">املأ </w:t>
      </w:r>
      <w:r>
        <w:rPr>
          <w:rFonts w:ascii="Calibri" w:hAnsi="Calibri" w:eastAsia="Calibri" w:cs="Arial"/>
          <w:b/>
          <w:rtl/>
          <w:bCs/>
        </w:rPr>
        <w:t>التكليف والمؤهّلات</w:t>
      </w:r>
      <w:r>
        <w:rPr>
          <w:rFonts w:ascii="Calibri" w:hAnsi="Calibri" w:eastAsia="Calibri" w:cs="Arial"/>
          <w:rtl/>
        </w:rPr>
        <w:t>: السنة الدراسية، التكليف، ساعات التدريس الأسبوعية في البرنامج، المواد، المستويات، مواضيع التدريب، سنوات الخبرة والتدريب الإضافي. أرفق حتى خمس وثائق داعمة مع نوعها ووصفها.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4266666" cy="71999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62_teacher_form_fill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66666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31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نموذج المعلّم بعد التعبئة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4.</w:t>
        <w:tab/>
      </w:r>
      <w:r>
        <w:rPr>
          <w:rFonts w:ascii="Calibri" w:hAnsi="Calibri" w:eastAsia="Calibri" w:cs="Arial"/>
          <w:rtl/>
        </w:rPr>
        <w:t xml:space="preserve">اضغط </w:t>
      </w:r>
      <w:r>
        <w:rPr>
          <w:rFonts w:ascii="Calibri" w:hAnsi="Calibri" w:eastAsia="Calibri" w:cs="Arial"/>
          <w:b/>
          <w:rtl/>
          <w:bCs/>
        </w:rPr>
        <w:t>إكمال التسجيل</w:t>
      </w:r>
      <w:r>
        <w:rPr>
          <w:rFonts w:ascii="Calibri" w:hAnsi="Calibri" w:eastAsia="Calibri" w:cs="Arial"/>
          <w:rtl/>
        </w:rPr>
        <w:t>. يظهر المعلّم في القائمة.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63_teacher_sav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32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تم حفظ المعلّم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5.</w:t>
        <w:tab/>
      </w:r>
      <w:r>
        <w:rPr>
          <w:rFonts w:ascii="Calibri" w:hAnsi="Calibri" w:eastAsia="Calibri" w:cs="Arial"/>
          <w:rtl/>
        </w:rPr>
        <w:t xml:space="preserve">استخدم إجراءات السطر </w:t>
      </w:r>
      <w:r>
        <w:rPr>
          <w:rFonts w:ascii="Calibri" w:hAnsi="Calibri" w:eastAsia="Calibri" w:cs="Arial"/>
          <w:b/>
          <w:rtl/>
          <w:bCs/>
        </w:rPr>
        <w:t>لتعديل</w:t>
      </w:r>
      <w:r>
        <w:rPr>
          <w:rFonts w:ascii="Calibri" w:hAnsi="Calibri" w:eastAsia="Calibri" w:cs="Arial"/>
          <w:rtl/>
        </w:rPr>
        <w:t xml:space="preserve"> أو </w:t>
      </w:r>
      <w:r>
        <w:rPr>
          <w:rFonts w:ascii="Calibri" w:hAnsi="Calibri" w:eastAsia="Calibri" w:cs="Arial"/>
          <w:b/>
          <w:rtl/>
          <w:bCs/>
        </w:rPr>
        <w:t>حذف</w:t>
      </w:r>
      <w:r>
        <w:rPr>
          <w:rFonts w:ascii="Calibri" w:hAnsi="Calibri" w:eastAsia="Calibri" w:cs="Arial"/>
          <w:rtl/>
        </w:rPr>
        <w:t xml:space="preserve"> معلّم.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4018604" cy="719999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64_teacher_edi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18604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33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تعديل معلّم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8. الدرجات</w:t>
      </w:r>
    </w:p>
    <w:p>
      <w:pPr>
        <w:bidi/>
        <w:jc w:val="right"/>
      </w:pPr>
      <w:r>
        <w:rPr>
          <w:rFonts w:ascii="Calibri" w:hAnsi="Calibri" w:eastAsia="Calibri" w:cs="Arial"/>
          <w:rtl/>
        </w:rPr>
        <w:t>تُدخل الدرجات لكل تسجيل طالب. يحدّد المدير المواد والنطاقات المسموح بها.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rtl/>
        </w:rPr>
        <w:t>افتح نموذج الدرجات من قائمة الطلاب (</w:t>
      </w:r>
      <w:r>
        <w:rPr>
          <w:rFonts w:ascii="Calibri" w:hAnsi="Calibri" w:eastAsia="Calibri" w:cs="Arial"/>
          <w:b/>
          <w:rtl/>
          <w:bCs/>
        </w:rPr>
        <w:t>الإجراءات</w:t>
      </w:r>
      <w:r>
        <w:rPr>
          <w:rFonts w:ascii="Calibri" w:hAnsi="Calibri" w:eastAsia="Calibri" w:cs="Arial"/>
          <w:rtl/>
        </w:rPr>
        <w:t xml:space="preserve">) أو من العنوان </w:t>
      </w:r>
      <w:r>
        <w:rPr>
          <w:rFonts w:ascii="Calibri" w:hAnsi="Calibri" w:eastAsia="Calibri" w:cs="Arial"/>
          <w:b/>
        </w:rPr>
        <w:t>ALP</w:t>
      </w:r>
      <w:r>
        <w:rPr>
          <w:rFonts w:ascii="Calibri" w:hAnsi="Calibri" w:eastAsia="Calibri" w:cs="Arial"/>
          <w:b/>
          <w:rtl/>
          <w:bCs/>
        </w:rPr>
        <w:t xml:space="preserve"> ← الدرجات ← إضافة</w:t>
      </w:r>
      <w:r>
        <w:rPr>
          <w:rFonts w:ascii="Calibri" w:hAnsi="Calibri" w:eastAsia="Calibri" w:cs="Arial"/>
          <w:rtl/>
        </w:rPr>
        <w:t xml:space="preserve">. اختر </w:t>
      </w:r>
      <w:r>
        <w:rPr>
          <w:rFonts w:ascii="Calibri" w:hAnsi="Calibri" w:eastAsia="Calibri" w:cs="Arial"/>
          <w:b/>
          <w:rtl/>
          <w:bCs/>
        </w:rPr>
        <w:t>تسجيل</w:t>
      </w:r>
      <w:r>
        <w:rPr>
          <w:rFonts w:ascii="Calibri" w:hAnsi="Calibri" w:eastAsia="Calibri" w:cs="Arial"/>
          <w:rtl/>
        </w:rPr>
        <w:t xml:space="preserve"> الطالب.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70_grading_form_empt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34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نموذج الدرجات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rtl/>
        </w:rPr>
        <w:t>أدخل قيمة لكل مادة. تُرفض أي قيمة خارج النطاق المسموح.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71_grading_form_fill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35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الدرجات بعد الإدخال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3.</w:t>
        <w:tab/>
      </w:r>
      <w:r>
        <w:rPr>
          <w:rFonts w:ascii="Calibri" w:hAnsi="Calibri" w:eastAsia="Calibri" w:cs="Arial"/>
          <w:rtl/>
        </w:rPr>
        <w:t xml:space="preserve">اضغط </w:t>
      </w:r>
      <w:r>
        <w:rPr>
          <w:rFonts w:ascii="Calibri" w:hAnsi="Calibri" w:eastAsia="Calibri" w:cs="Arial"/>
          <w:b/>
          <w:rtl/>
          <w:bCs/>
        </w:rPr>
        <w:t>حفظ</w:t>
      </w:r>
      <w:r>
        <w:rPr>
          <w:rFonts w:ascii="Calibri" w:hAnsi="Calibri" w:eastAsia="Calibri" w:cs="Arial"/>
          <w:rtl/>
        </w:rPr>
        <w:t xml:space="preserve">. تُخزَّن الدرجات مع التسجيل وتغذّي قسم </w:t>
      </w:r>
      <w:r>
        <w:rPr>
          <w:rFonts w:ascii="Calibri" w:hAnsi="Calibri" w:eastAsia="Calibri" w:cs="Arial"/>
          <w:b/>
          <w:rtl/>
          <w:bCs/>
        </w:rPr>
        <w:t>مخرجات التعلّم</w:t>
      </w:r>
      <w:r>
        <w:rPr>
          <w:rFonts w:ascii="Calibri" w:hAnsi="Calibri" w:eastAsia="Calibri" w:cs="Arial"/>
          <w:rtl/>
        </w:rPr>
        <w:t xml:space="preserve"> في لوحة معلومات التسجيل. يمكن تعديلها لاحقاً.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72_grading_sav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36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العودة إلى قائمة الطلاب بعد الحفظ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9. ملف المدرسة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rtl/>
        </w:rPr>
        <w:t xml:space="preserve">افتح </w:t>
      </w:r>
      <w:r>
        <w:rPr>
          <w:rFonts w:ascii="Calibri" w:hAnsi="Calibri" w:eastAsia="Calibri" w:cs="Arial"/>
          <w:b/>
          <w:rtl/>
          <w:bCs/>
        </w:rPr>
        <w:t>ملف المدرسة</w:t>
      </w:r>
      <w:r>
        <w:rPr>
          <w:rFonts w:ascii="Calibri" w:hAnsi="Calibri" w:eastAsia="Calibri" w:cs="Arial"/>
          <w:rtl/>
        </w:rPr>
        <w:t xml:space="preserve">. حدّث </w:t>
      </w:r>
      <w:r>
        <w:rPr>
          <w:rFonts w:ascii="Calibri" w:hAnsi="Calibri" w:eastAsia="Calibri" w:cs="Arial"/>
          <w:b/>
          <w:rtl/>
          <w:bCs/>
        </w:rPr>
        <w:t>معلومات المدرسة</w:t>
      </w:r>
      <w:r>
        <w:rPr>
          <w:rFonts w:ascii="Calibri" w:hAnsi="Calibri" w:eastAsia="Calibri" w:cs="Arial"/>
          <w:rtl/>
        </w:rPr>
        <w:t xml:space="preserve"> (النوع، الدوام، مدير البرنامج، الهاتف، البريد الإلكتروني)، و</w:t>
      </w:r>
      <w:r>
        <w:rPr>
          <w:rFonts w:ascii="Calibri" w:hAnsi="Calibri" w:eastAsia="Calibri" w:cs="Arial"/>
          <w:b/>
          <w:rtl/>
          <w:bCs/>
        </w:rPr>
        <w:t>الموقع</w:t>
      </w:r>
      <w:r>
        <w:rPr>
          <w:rFonts w:ascii="Calibri" w:hAnsi="Calibri" w:eastAsia="Calibri" w:cs="Arial"/>
          <w:rtl/>
        </w:rPr>
        <w:t xml:space="preserve"> (المحافظة، القضاء، المنطقة العقارية، الإحداثيات)، و</w:t>
      </w:r>
      <w:r>
        <w:rPr>
          <w:rFonts w:ascii="Calibri" w:hAnsi="Calibri" w:eastAsia="Calibri" w:cs="Arial"/>
          <w:b/>
          <w:rtl/>
          <w:bCs/>
        </w:rPr>
        <w:t>الخدمات المقدَّمة</w:t>
      </w:r>
      <w:r>
        <w:rPr>
          <w:rFonts w:ascii="Calibri" w:hAnsi="Calibri" w:eastAsia="Calibri" w:cs="Arial"/>
          <w:rtl/>
        </w:rPr>
        <w:t xml:space="preserve"> (الحزم، التعلّم الرقمي، المركز الرقمي، عدد موظفي البرنامج، مركز الرعاية الصحية الأولية القريب).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54192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80_school_profil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37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نموذج ملف المدرسة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rtl/>
        </w:rPr>
        <w:t xml:space="preserve">اضغط </w:t>
      </w:r>
      <w:r>
        <w:rPr>
          <w:rFonts w:ascii="Calibri" w:hAnsi="Calibri" w:eastAsia="Calibri" w:cs="Arial"/>
          <w:b/>
          <w:rtl/>
          <w:bCs/>
        </w:rPr>
        <w:t>حفظ التغييرات</w:t>
      </w:r>
      <w:r>
        <w:rPr>
          <w:rFonts w:ascii="Calibri" w:hAnsi="Calibri" w:eastAsia="Calibri" w:cs="Arial"/>
          <w:rtl/>
        </w:rPr>
        <w:t>. يظهر التأكيد في أعلى الصفحة.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54192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81_school_profile_saved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38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تم حفظ ملف المدرسة</w:t>
      </w:r>
    </w:p>
    <w:p>
      <w:pPr>
        <w:bidi/>
        <w:spacing w:before="80" w:after="160"/>
        <w:ind w:left="170" w:right="170"/>
        <w:jc w:val="right"/>
        <w:shd w:val="clear" w:color="auto" w:fill="EAF6FD"/>
        <w:pBdr>
          <w:right w:val="single" w:sz="18" w:space="6" w:color="00ADEF"/>
        </w:pBdr>
      </w:pPr>
      <w:r>
        <w:rPr>
          <w:rFonts w:ascii="Calibri" w:hAnsi="Calibri" w:eastAsia="Calibri" w:cs="Arial"/>
          <w:b/>
          <w:sz w:val="21"/>
          <w:rtl/>
          <w:szCs w:val="21"/>
          <w:bCs/>
        </w:rPr>
        <w:t>ملاحظة:</w:t>
      </w:r>
      <w:r>
        <w:rPr>
          <w:rFonts w:ascii="Calibri" w:hAnsi="Calibri" w:eastAsia="Calibri" w:cs="Arial"/>
          <w:sz w:val="21"/>
          <w:rtl/>
          <w:szCs w:val="21"/>
        </w:rPr>
        <w:t xml:space="preserve"> حافظ على دقّة الإحداثيات: فهي تحدّد موقع مدرستك على خريطة لوحة معلومات المدارس.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10. لوحات المعلومات</w:t>
      </w:r>
    </w:p>
    <w:p>
      <w:pPr>
        <w:bidi/>
        <w:jc w:val="right"/>
      </w:pPr>
      <w:r>
        <w:rPr>
          <w:rFonts w:ascii="Calibri" w:hAnsi="Calibri" w:eastAsia="Calibri" w:cs="Arial"/>
          <w:rtl/>
        </w:rPr>
        <w:t>جميع لوحات المعلومات محصورة بمدرستك.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b/>
          <w:rtl/>
          <w:bCs/>
        </w:rPr>
        <w:t>لوحة معلومات التسجيل</w:t>
      </w:r>
      <w:r>
        <w:rPr>
          <w:rFonts w:ascii="Calibri" w:hAnsi="Calibri" w:eastAsia="Calibri" w:cs="Arial"/>
          <w:rtl/>
        </w:rPr>
        <w:t xml:space="preserve"> – إجمالي التسجيلات والدورات وكتلة </w:t>
      </w:r>
      <w:r>
        <w:rPr>
          <w:rFonts w:ascii="Calibri" w:hAnsi="Calibri" w:eastAsia="Calibri" w:cs="Arial"/>
          <w:b/>
          <w:rtl/>
          <w:bCs/>
        </w:rPr>
        <w:t>مخرجات التعلّم</w:t>
      </w:r>
      <w:r>
        <w:rPr>
          <w:rFonts w:ascii="Calibri" w:hAnsi="Calibri" w:eastAsia="Calibri" w:cs="Arial"/>
          <w:rtl/>
        </w:rPr>
        <w:t xml:space="preserve"> (الأطفال المقيَّمون، متوسط التحصيل، التقدّم، التحصيل بحسب المادة)، تليها رسوم بيانية عن الجنس والجنسية ومصدر التعريف والهشاشة.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2420168" cy="72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90_registration_dashboar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20168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39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لوحة معلومات التسجيل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b/>
          <w:rtl/>
          <w:bCs/>
        </w:rPr>
        <w:t>لوحة معلومات المعلّمين</w:t>
      </w:r>
      <w:r>
        <w:rPr>
          <w:rFonts w:ascii="Calibri" w:hAnsi="Calibri" w:eastAsia="Calibri" w:cs="Arial"/>
          <w:rtl/>
        </w:rPr>
        <w:t xml:space="preserve"> – عدد المعلّمين والجنس والجنسية والتكليفات والمواد والتدريب.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3838294" cy="720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91_teacher_dashboar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38294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40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لوحة معلومات المعلّمين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3.</w:t>
        <w:tab/>
      </w:r>
      <w:r>
        <w:rPr>
          <w:rFonts w:ascii="Calibri" w:hAnsi="Calibri" w:eastAsia="Calibri" w:cs="Arial"/>
          <w:b/>
          <w:rtl/>
          <w:bCs/>
        </w:rPr>
        <w:t>لوحة معلومات الحضور</w:t>
      </w:r>
      <w:r>
        <w:rPr>
          <w:rFonts w:ascii="Calibri" w:hAnsi="Calibri" w:eastAsia="Calibri" w:cs="Arial"/>
          <w:rtl/>
        </w:rPr>
        <w:t xml:space="preserve"> – خريطة حرارية بمربّع لكل يوم، إجمالاً ولكل مستوى من مستويات البرنامج. الأخضر الداكن يعني حضوراً مرتفعاً.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155131" cy="72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92_attendance_dashboar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55131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41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لوحة معلومات الحضور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4.</w:t>
        <w:tab/>
      </w:r>
      <w:r>
        <w:rPr>
          <w:rFonts w:ascii="Calibri" w:hAnsi="Calibri" w:eastAsia="Calibri" w:cs="Arial"/>
          <w:b/>
          <w:rtl/>
          <w:bCs/>
        </w:rPr>
        <w:t>لوحة معلومات المدارس</w:t>
      </w:r>
      <w:r>
        <w:rPr>
          <w:rFonts w:ascii="Calibri" w:hAnsi="Calibri" w:eastAsia="Calibri" w:cs="Arial"/>
          <w:rtl/>
        </w:rPr>
        <w:t xml:space="preserve"> – مدارس البرنامج على خريطة مع طلابها ومعلّميها. المدارس من دون إحداثيات لا تظهر على الخريطة.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5030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93_school_dashboar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42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لوحة معلومات المدارس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5.</w:t>
        <w:tab/>
      </w:r>
      <w:r>
        <w:rPr>
          <w:rFonts w:ascii="Calibri" w:hAnsi="Calibri" w:eastAsia="Calibri" w:cs="Arial"/>
          <w:b/>
          <w:rtl/>
          <w:bCs/>
        </w:rPr>
        <w:t>منشئ الجداول المحورية</w:t>
      </w:r>
      <w:r>
        <w:rPr>
          <w:rFonts w:ascii="Calibri" w:hAnsi="Calibri" w:eastAsia="Calibri" w:cs="Arial"/>
          <w:rtl/>
        </w:rPr>
        <w:t xml:space="preserve"> – اسحب الحقول إلى الصفوف والأعمدة لبناء جداولك ورسومك الخاصة.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94_pivot_build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43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منشئ الجداول المحورية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11. حسابك</w:t>
      </w:r>
    </w:p>
    <w:p>
      <w:pPr>
        <w:keepNext/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1.</w:t>
        <w:tab/>
      </w:r>
      <w:r>
        <w:rPr>
          <w:rFonts w:ascii="Calibri" w:hAnsi="Calibri" w:eastAsia="Calibri" w:cs="Arial"/>
          <w:b/>
          <w:rtl/>
          <w:bCs/>
        </w:rPr>
        <w:t>تغيير كلمة المرور</w:t>
      </w:r>
      <w:r>
        <w:rPr>
          <w:rFonts w:ascii="Calibri" w:hAnsi="Calibri" w:eastAsia="Calibri" w:cs="Arial"/>
          <w:rtl/>
        </w:rPr>
        <w:t xml:space="preserve"> (قائمة المستخدم): أدخل كلمة المرور الحالية ثم الجديدة مرتين، واضغط </w:t>
      </w:r>
      <w:r>
        <w:rPr>
          <w:rFonts w:ascii="Calibri" w:hAnsi="Calibri" w:eastAsia="Calibri" w:cs="Arial"/>
          <w:b/>
          <w:rtl/>
          <w:bCs/>
        </w:rPr>
        <w:t>تغيير كلمة المرور</w:t>
      </w:r>
      <w:r>
        <w:rPr>
          <w:rFonts w:ascii="Calibri" w:hAnsi="Calibri" w:eastAsia="Calibri" w:cs="Arial"/>
          <w:rtl/>
        </w:rPr>
        <w:t>.</w:t>
      </w:r>
    </w:p>
    <w:p>
      <w:pPr>
        <w:keepNext/>
        <w:bidi/>
        <w:spacing w:after="40"/>
        <w:jc w:val="center"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</w:pPr>
      <w:r>
        <w:drawing>
          <wp:inline xmlns:a="http://schemas.openxmlformats.org/drawingml/2006/main" xmlns:pic="http://schemas.openxmlformats.org/drawingml/2006/picture">
            <wp:extent cx="5760000" cy="427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_97_change_passwor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after="240"/>
        <w:jc w:val="center"/>
      </w:pP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الشكل </w:t>
      </w:r>
      <w:r>
        <w:rPr>
          <w:rFonts w:ascii="Calibri" w:hAnsi="Calibri" w:eastAsia="Calibri" w:cs="Arial"/>
          <w:i/>
          <w:color w:val="555E66"/>
          <w:sz w:val="19"/>
        </w:rPr>
        <w:t>44</w:t>
      </w:r>
      <w:r>
        <w:rPr>
          <w:rFonts w:ascii="Calibri" w:hAnsi="Calibri" w:eastAsia="Calibri" w:cs="Arial"/>
          <w:i/>
          <w:color w:val="555E66"/>
          <w:sz w:val="19"/>
          <w:rtl/>
          <w:szCs w:val="19"/>
        </w:rPr>
        <w:t xml:space="preserve"> – نموذج تغيير كلمة المرور</w:t>
      </w:r>
    </w:p>
    <w:p>
      <w:pPr>
        <w:bidi/>
        <w:spacing w:after="80"/>
        <w:ind w:right="510" w:hanging="510"/>
        <w:jc w:val="right"/>
      </w:pPr>
      <w:r>
        <w:rPr>
          <w:rFonts w:ascii="Calibri" w:hAnsi="Calibri" w:eastAsia="Calibri" w:cs="Arial"/>
          <w:b/>
          <w:color w:val="00ADEF"/>
          <w:rtl/>
          <w:bCs/>
        </w:rPr>
        <w:t>2.</w:t>
        <w:tab/>
      </w:r>
      <w:r>
        <w:rPr>
          <w:rFonts w:ascii="Calibri" w:hAnsi="Calibri" w:eastAsia="Calibri" w:cs="Arial"/>
          <w:b/>
          <w:rtl/>
          <w:bCs/>
        </w:rPr>
        <w:t>تسجيل الخروج</w:t>
      </w:r>
      <w:r>
        <w:rPr>
          <w:rFonts w:ascii="Calibri" w:hAnsi="Calibri" w:eastAsia="Calibri" w:cs="Arial"/>
          <w:rtl/>
        </w:rPr>
        <w:t xml:space="preserve"> (قائمة المستخدم) ينهي الجلسة. سجّل الخروج دائماً على الحاسوب المشترك.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4819"/>
            <w:shd w:val="clear" w:color="auto" w:fill="003366"/>
          </w:tcPr>
          <w:p>
            <w:pPr>
              <w:bidi/>
              <w:jc w:val="right"/>
            </w:pPr>
            <w:r/>
            <w:r>
              <w:rPr>
                <w:rFonts w:ascii="Calibri" w:hAnsi="Calibri" w:eastAsia="Calibri" w:cs="Arial"/>
                <w:b/>
                <w:color w:val="FFFFFF"/>
                <w:sz w:val="20"/>
                <w:rtl/>
                <w:szCs w:val="20"/>
                <w:bCs/>
              </w:rPr>
              <w:t>قاعدة كلمة المرور</w:t>
            </w:r>
          </w:p>
        </w:tc>
        <w:tc>
          <w:tcPr>
            <w:tcW w:type="dxa" w:w="4819"/>
            <w:shd w:val="clear" w:color="auto" w:fill="003366"/>
          </w:tcPr>
          <w:p>
            <w:pPr>
              <w:bidi/>
              <w:jc w:val="right"/>
            </w:pPr>
            <w:r/>
            <w:r>
              <w:rPr>
                <w:rFonts w:ascii="Calibri" w:hAnsi="Calibri" w:eastAsia="Calibri" w:cs="Arial"/>
                <w:b/>
                <w:color w:val="FFFFFF"/>
                <w:sz w:val="20"/>
                <w:rtl/>
                <w:szCs w:val="20"/>
                <w:bCs/>
              </w:rPr>
              <w:t>المتطلّب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الطول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</w:rPr>
              <w:t>8</w:t>
            </w:r>
            <w:r>
              <w:rPr>
                <w:rFonts w:ascii="Calibri" w:hAnsi="Calibri" w:eastAsia="Calibri" w:cs="Arial"/>
                <w:sz w:val="20"/>
                <w:rtl/>
                <w:szCs w:val="20"/>
              </w:rPr>
              <w:t xml:space="preserve"> أحرف على الأقل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الأرقام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</w:rPr>
              <w:t>3</w:t>
            </w:r>
            <w:r>
              <w:rPr>
                <w:rFonts w:ascii="Calibri" w:hAnsi="Calibri" w:eastAsia="Calibri" w:cs="Arial"/>
                <w:sz w:val="20"/>
                <w:rtl/>
                <w:szCs w:val="20"/>
              </w:rPr>
              <w:t xml:space="preserve"> أرقام على الأقل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الأحرف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حرف كبير وحرف صغير على الأقل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الرموز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رمز واحد على الأقل مثل ! @ # $ % &amp; *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غير شائعة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ليست كلمة شائعة ولا تشبه اسم المستخدم</w:t>
            </w:r>
          </w:p>
        </w:tc>
      </w:tr>
    </w:tbl>
    <w:p>
      <w:pPr>
        <w:bidi/>
        <w:spacing w:after="120"/>
        <w:jc w:val="right"/>
      </w:pPr>
    </w:p>
    <w:p>
      <w:r>
        <w:br w:type="page"/>
      </w:r>
    </w:p>
    <w:p>
      <w:pPr>
        <w:pStyle w:val="Heading1"/>
        <w:bidi/>
        <w:jc w:val="right"/>
      </w:pPr>
      <w:r>
        <w:rPr>
          <w:rFonts w:ascii="Calibri" w:hAnsi="Calibri" w:eastAsia="Calibri" w:cs="Arial"/>
          <w:b/>
          <w:color w:val="003366"/>
          <w:sz w:val="40"/>
          <w:rtl/>
          <w:szCs w:val="40"/>
          <w:bCs/>
        </w:rPr>
        <w:t>12. الأسئلة الشائعة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4819"/>
            <w:shd w:val="clear" w:color="auto" w:fill="003366"/>
          </w:tcPr>
          <w:p>
            <w:pPr>
              <w:bidi/>
              <w:jc w:val="right"/>
            </w:pPr>
            <w:r/>
            <w:r>
              <w:rPr>
                <w:rFonts w:ascii="Calibri" w:hAnsi="Calibri" w:eastAsia="Calibri" w:cs="Arial"/>
                <w:b/>
                <w:color w:val="FFFFFF"/>
                <w:sz w:val="20"/>
                <w:rtl/>
                <w:szCs w:val="20"/>
                <w:bCs/>
              </w:rPr>
              <w:t>السؤال</w:t>
            </w:r>
          </w:p>
        </w:tc>
        <w:tc>
          <w:tcPr>
            <w:tcW w:type="dxa" w:w="4819"/>
            <w:shd w:val="clear" w:color="auto" w:fill="003366"/>
          </w:tcPr>
          <w:p>
            <w:pPr>
              <w:bidi/>
              <w:jc w:val="right"/>
            </w:pPr>
            <w:r/>
            <w:r>
              <w:rPr>
                <w:rFonts w:ascii="Calibri" w:hAnsi="Calibri" w:eastAsia="Calibri" w:cs="Arial"/>
                <w:b/>
                <w:color w:val="FFFFFF"/>
                <w:sz w:val="20"/>
                <w:rtl/>
                <w:szCs w:val="20"/>
                <w:bCs/>
              </w:rPr>
              <w:t>الجواب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القوائم فارغة ويظهر تنبيه.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حسابك غير مرتبط بمدرسة. اطلب ذلك من المدير.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زر الخطوة التالية معطّل.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تم العثور على تكرار محتمل؛ راجع لوحة المطابقات المحتملة قبل المتابعة.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تُمسح الأسماء عند مغادرة الحقل.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يجب كتابة الأسماء بالأحرف العربية فقط.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رقم الهاتف أو رقم الهوية مرفوض.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 xml:space="preserve">اتّبع الصيغة الظاهرة تحت الحقل (الهاتف: </w:t>
            </w:r>
            <w:r>
              <w:rPr>
                <w:rFonts w:ascii="Calibri" w:hAnsi="Calibri" w:eastAsia="Calibri" w:cs="Arial"/>
                <w:sz w:val="20"/>
              </w:rPr>
              <w:t>XX-XXXXXX)</w:t>
            </w:r>
            <w:r>
              <w:rPr>
                <w:rFonts w:ascii="Calibri" w:hAnsi="Calibri" w:eastAsia="Calibri" w:cs="Arial"/>
                <w:sz w:val="20"/>
                <w:rtl/>
                <w:szCs w:val="20"/>
              </w:rPr>
              <w:t>.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طالب غير موجود في قائمة الحضور.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تحقّق من البرنامج والدورة والشعبة في التسجيل (تبويبة تفاصيل البرنامج).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نموذج الدرجات لا يحتوي على مواد.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يحدّد المدير تعريفات الدرجات؛ اطلب إضافة المادة الناقصة.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هل يستطيع المدير إدخال البيانات بدلاً مني؟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لا. يمكن لمديري النظام الاطّلاع على بيانات البرنامج لكن لا يمكنهم إضافتها أو تعديلها؛ إدخال البيانات مسؤولية المدرسة.</w:t>
            </w:r>
          </w:p>
        </w:tc>
      </w:tr>
      <w:tr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نسيت كلمة المرور.</w:t>
            </w:r>
          </w:p>
        </w:tc>
        <w:tc>
          <w:tcPr>
            <w:tcW w:type="dxa" w:w="4819"/>
          </w:tcPr>
          <w:p>
            <w:pPr>
              <w:bidi/>
              <w:spacing w:after="40"/>
              <w:jc w:val="right"/>
            </w:pPr>
            <w:r/>
            <w:r>
              <w:rPr>
                <w:rFonts w:ascii="Calibri" w:hAnsi="Calibri" w:eastAsia="Calibri" w:cs="Arial"/>
                <w:sz w:val="20"/>
                <w:rtl/>
                <w:szCs w:val="20"/>
              </w:rPr>
              <w:t>لا توجد إعادة تعيين ذاتية. تواصل مع مدير النظام.</w:t>
            </w:r>
          </w:p>
        </w:tc>
      </w:tr>
    </w:tbl>
    <w:p>
      <w:pPr>
        <w:bidi/>
        <w:spacing w:after="120"/>
        <w:jc w:val="right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Arial"/>
        <w:color w:val="555E66"/>
        <w:sz w:val="18"/>
        <w:rtl/>
        <w:szCs w:val="18"/>
      </w:rPr>
      <w:t xml:space="preserve">صفحة </w:t>
    </w:r>
    <w:r>
      <w:rPr>
        <w:rFonts w:ascii="Calibri" w:hAnsi="Calibri" w:eastAsia="Calibri" w:cs="Arial"/>
        <w:color w:val="555E66"/>
        <w:sz w:val="18"/>
        <w:rtl/>
        <w:szCs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bidi/>
    </w:pPr>
    <w:rPr>
      <w:rFonts w:ascii="Calibri" w:hAnsi="Calibri" w:eastAsia="Calibri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 w:cs="Arial"/>
      <w:b/>
      <w:bCs/>
      <w:color w:val="00336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 w:cs="Arial"/>
      <w:b/>
      <w:bCs/>
      <w:color w:val="00336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 w:cs="Arial"/>
      <w:b/>
      <w:bCs/>
      <w:color w:val="00336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